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214F" w:rsidRDefault="00D41DDC">
      <w:pPr>
        <w:pStyle w:val="Heading1"/>
      </w:pPr>
      <w:bookmarkStart w:id="0" w:name="_GoBack"/>
      <w:r>
        <w:t>NUST NET Physics MCQs with Fast-Solving Tips</w:t>
      </w:r>
    </w:p>
    <w:p w:rsidR="00C1214F" w:rsidRDefault="00D41DDC">
      <w:r>
        <w:t>1. The vector quantity among the following is:</w:t>
      </w:r>
    </w:p>
    <w:p w:rsidR="00C1214F" w:rsidRDefault="00D41DDC">
      <w:r>
        <w:t>A. Distance</w:t>
      </w:r>
    </w:p>
    <w:p w:rsidR="00C1214F" w:rsidRDefault="00D41DDC">
      <w:r>
        <w:t>B. Speed</w:t>
      </w:r>
    </w:p>
    <w:p w:rsidR="00C1214F" w:rsidRDefault="00D41DDC">
      <w:r>
        <w:t>C. Velocity</w:t>
      </w:r>
    </w:p>
    <w:p w:rsidR="00C1214F" w:rsidRDefault="00D41DDC">
      <w:r>
        <w:t>D. Energy</w:t>
      </w:r>
    </w:p>
    <w:p w:rsidR="00C1214F" w:rsidRDefault="00D41DDC">
      <w:r>
        <w:t>Correct Answer: C. Velocity</w:t>
      </w:r>
    </w:p>
    <w:p w:rsidR="00C1214F" w:rsidRDefault="00D41DDC">
      <w:r>
        <w:t>Fast Tip: Tip: Vector quantities always have both magnitude and direction.</w:t>
      </w:r>
    </w:p>
    <w:p w:rsidR="00C1214F" w:rsidRDefault="00C1214F"/>
    <w:p w:rsidR="00C1214F" w:rsidRDefault="00D41DDC">
      <w:r>
        <w:t>2. The work done when a force of 10 N moves an object 5 m in the direction of the force is:</w:t>
      </w:r>
    </w:p>
    <w:p w:rsidR="00C1214F" w:rsidRDefault="00D41DDC">
      <w:r>
        <w:t>A. 50 J</w:t>
      </w:r>
    </w:p>
    <w:p w:rsidR="00C1214F" w:rsidRDefault="00D41DDC">
      <w:r>
        <w:t>B. 2 J</w:t>
      </w:r>
    </w:p>
    <w:p w:rsidR="00C1214F" w:rsidRDefault="00D41DDC">
      <w:r>
        <w:t>C. 10 J</w:t>
      </w:r>
    </w:p>
    <w:p w:rsidR="00C1214F" w:rsidRDefault="00D41DDC">
      <w:r>
        <w:t>D. 15 J</w:t>
      </w:r>
    </w:p>
    <w:p w:rsidR="00C1214F" w:rsidRDefault="00D41DDC">
      <w:r>
        <w:t>Correct Answer: A. 50 J</w:t>
      </w:r>
    </w:p>
    <w:p w:rsidR="00C1214F" w:rsidRDefault="00D41DDC">
      <w:r>
        <w:t>Fast Tip: Tip: Use W = F × d when force and displacement are in the same direction.</w:t>
      </w:r>
    </w:p>
    <w:p w:rsidR="00C1214F" w:rsidRDefault="00C1214F"/>
    <w:p w:rsidR="00C1214F" w:rsidRDefault="00D41DDC">
      <w:r>
        <w:t>3. If velocity of a body becomes half, its kinetic energy becomes:</w:t>
      </w:r>
    </w:p>
    <w:p w:rsidR="00C1214F" w:rsidRDefault="00D41DDC">
      <w:r>
        <w:t>A. Half</w:t>
      </w:r>
    </w:p>
    <w:p w:rsidR="00C1214F" w:rsidRDefault="00D41DDC">
      <w:r>
        <w:t>B. One fourth</w:t>
      </w:r>
    </w:p>
    <w:p w:rsidR="00C1214F" w:rsidRDefault="00D41DDC">
      <w:r>
        <w:t>C. Double</w:t>
      </w:r>
    </w:p>
    <w:p w:rsidR="00C1214F" w:rsidRDefault="00D41DDC">
      <w:r>
        <w:t>D. Four times</w:t>
      </w:r>
    </w:p>
    <w:p w:rsidR="00C1214F" w:rsidRDefault="00D41DDC">
      <w:r>
        <w:t>Correct Answer: B. One fourth</w:t>
      </w:r>
    </w:p>
    <w:p w:rsidR="00C1214F" w:rsidRDefault="00D41DDC">
      <w:r>
        <w:t>Fast Tip: Tip: KE ∝ v². If velocity halves, energy becomes (1/2)² = 1/4.</w:t>
      </w:r>
    </w:p>
    <w:p w:rsidR="00C1214F" w:rsidRDefault="00C1214F"/>
    <w:p w:rsidR="00C1214F" w:rsidRDefault="00D41DDC">
      <w:r>
        <w:lastRenderedPageBreak/>
        <w:t>4. The escape velocity from Earth mainly depends on:</w:t>
      </w:r>
    </w:p>
    <w:p w:rsidR="00C1214F" w:rsidRDefault="00D41DDC">
      <w:r>
        <w:t>A. Mass of the object</w:t>
      </w:r>
    </w:p>
    <w:p w:rsidR="00C1214F" w:rsidRDefault="00D41DDC">
      <w:r>
        <w:t>B. Mass of the Earth</w:t>
      </w:r>
    </w:p>
    <w:p w:rsidR="00C1214F" w:rsidRDefault="00D41DDC">
      <w:r>
        <w:t>C. Velocity of object</w:t>
      </w:r>
    </w:p>
    <w:p w:rsidR="00C1214F" w:rsidRDefault="00D41DDC">
      <w:r>
        <w:t>D. Air resistance</w:t>
      </w:r>
    </w:p>
    <w:p w:rsidR="00C1214F" w:rsidRDefault="00D41DDC">
      <w:r>
        <w:t>Correct Answer: B. Mass of the Earth</w:t>
      </w:r>
    </w:p>
    <w:p w:rsidR="00C1214F" w:rsidRDefault="00D41DDC">
      <w:r>
        <w:t>Fast Tip: Tip: Escape velocity formula: v = √(2GM/R). Object mass cancels out.</w:t>
      </w:r>
    </w:p>
    <w:p w:rsidR="00C1214F" w:rsidRDefault="00C1214F"/>
    <w:p w:rsidR="00C1214F" w:rsidRDefault="00D41DDC">
      <w:r>
        <w:t>5. The unit of electric current is:</w:t>
      </w:r>
    </w:p>
    <w:p w:rsidR="00C1214F" w:rsidRDefault="00D41DDC">
      <w:r>
        <w:t>A. Volt</w:t>
      </w:r>
    </w:p>
    <w:p w:rsidR="00C1214F" w:rsidRDefault="00D41DDC">
      <w:r>
        <w:t>B. Coulomb</w:t>
      </w:r>
    </w:p>
    <w:p w:rsidR="00C1214F" w:rsidRDefault="00D41DDC">
      <w:r>
        <w:t>C. Ampere</w:t>
      </w:r>
    </w:p>
    <w:p w:rsidR="00C1214F" w:rsidRDefault="00D41DDC">
      <w:r>
        <w:t>D. Ohm</w:t>
      </w:r>
    </w:p>
    <w:p w:rsidR="00C1214F" w:rsidRDefault="00D41DDC">
      <w:r>
        <w:t>Correct Answer: C. Ampere</w:t>
      </w:r>
    </w:p>
    <w:p w:rsidR="00C1214F" w:rsidRDefault="00D41DDC">
      <w:r>
        <w:t>Fast Tip: Tip: Remember basic SI units: Current = Ampere.</w:t>
      </w:r>
    </w:p>
    <w:p w:rsidR="00C1214F" w:rsidRDefault="00C1214F"/>
    <w:p w:rsidR="00C1214F" w:rsidRDefault="00D41DDC">
      <w:r>
        <w:t>6. Coulomb’s law describes the force between:</w:t>
      </w:r>
    </w:p>
    <w:p w:rsidR="00C1214F" w:rsidRDefault="00D41DDC">
      <w:r>
        <w:t>A. Masses</w:t>
      </w:r>
    </w:p>
    <w:p w:rsidR="00C1214F" w:rsidRDefault="00D41DDC">
      <w:r>
        <w:t>B. Charges</w:t>
      </w:r>
    </w:p>
    <w:p w:rsidR="00C1214F" w:rsidRDefault="00D41DDC">
      <w:r>
        <w:t>C. Waves</w:t>
      </w:r>
    </w:p>
    <w:p w:rsidR="00C1214F" w:rsidRDefault="00D41DDC">
      <w:r>
        <w:t>D. Fields</w:t>
      </w:r>
    </w:p>
    <w:p w:rsidR="00C1214F" w:rsidRDefault="00D41DDC">
      <w:r>
        <w:t>Correct Answer: B. Charges</w:t>
      </w:r>
    </w:p>
    <w:p w:rsidR="00C1214F" w:rsidRDefault="00D41DDC">
      <w:r>
        <w:t>Fast Tip: Tip: Formula F = k(q1q2/r²). Always look for charge interaction.</w:t>
      </w:r>
    </w:p>
    <w:p w:rsidR="00C1214F" w:rsidRDefault="00C1214F"/>
    <w:p w:rsidR="00C1214F" w:rsidRDefault="00D41DDC">
      <w:r>
        <w:t>7. The dot product of force and velocity gives:</w:t>
      </w:r>
    </w:p>
    <w:p w:rsidR="00C1214F" w:rsidRDefault="00D41DDC">
      <w:r>
        <w:t>A. Momentum</w:t>
      </w:r>
    </w:p>
    <w:p w:rsidR="00C1214F" w:rsidRDefault="00D41DDC">
      <w:r>
        <w:lastRenderedPageBreak/>
        <w:t>B. Power</w:t>
      </w:r>
    </w:p>
    <w:p w:rsidR="00C1214F" w:rsidRDefault="00D41DDC">
      <w:r>
        <w:t>C. Work</w:t>
      </w:r>
    </w:p>
    <w:p w:rsidR="00C1214F" w:rsidRDefault="00D41DDC">
      <w:r>
        <w:t>D. Energy</w:t>
      </w:r>
    </w:p>
    <w:p w:rsidR="00C1214F" w:rsidRDefault="00D41DDC">
      <w:r>
        <w:t>Correct Answer: B. Power</w:t>
      </w:r>
    </w:p>
    <w:p w:rsidR="00C1214F" w:rsidRDefault="00D41DDC">
      <w:r>
        <w:t>Fast Tip: Tip: Power = F · v in vector form.</w:t>
      </w:r>
    </w:p>
    <w:p w:rsidR="00C1214F" w:rsidRDefault="00C1214F"/>
    <w:p w:rsidR="00C1214F" w:rsidRDefault="00D41DDC">
      <w:r>
        <w:t>8. In simple harmonic motion, the restoring force is:</w:t>
      </w:r>
    </w:p>
    <w:p w:rsidR="00C1214F" w:rsidRDefault="00D41DDC">
      <w:r>
        <w:t>A. Constant</w:t>
      </w:r>
    </w:p>
    <w:p w:rsidR="00C1214F" w:rsidRDefault="00D41DDC">
      <w:r>
        <w:t>B. Random</w:t>
      </w:r>
    </w:p>
    <w:p w:rsidR="00C1214F" w:rsidRDefault="00D41DDC">
      <w:r>
        <w:t>C. Proportional to displacement</w:t>
      </w:r>
    </w:p>
    <w:p w:rsidR="00C1214F" w:rsidRDefault="00D41DDC">
      <w:r>
        <w:t>D. Zero</w:t>
      </w:r>
    </w:p>
    <w:p w:rsidR="00C1214F" w:rsidRDefault="00D41DDC">
      <w:r>
        <w:t>Correct Answer: C. Proportional to displacement</w:t>
      </w:r>
    </w:p>
    <w:p w:rsidR="00C1214F" w:rsidRDefault="00D41DDC">
      <w:r>
        <w:t>Fast Tip: Tip: SHM basic law: F = −kx.</w:t>
      </w:r>
    </w:p>
    <w:p w:rsidR="00C1214F" w:rsidRDefault="00C1214F"/>
    <w:p w:rsidR="00C1214F" w:rsidRDefault="00D41DDC">
      <w:r>
        <w:t>9. When light moves from air into glass, which property remains constant?</w:t>
      </w:r>
    </w:p>
    <w:p w:rsidR="00C1214F" w:rsidRDefault="00D41DDC">
      <w:r>
        <w:t>A. Speed</w:t>
      </w:r>
    </w:p>
    <w:p w:rsidR="00C1214F" w:rsidRDefault="00D41DDC">
      <w:r>
        <w:t>B. Wavelength</w:t>
      </w:r>
    </w:p>
    <w:p w:rsidR="00C1214F" w:rsidRDefault="00D41DDC">
      <w:r>
        <w:t>C. Frequency</w:t>
      </w:r>
    </w:p>
    <w:p w:rsidR="00C1214F" w:rsidRDefault="00D41DDC">
      <w:r>
        <w:t>D. Direction</w:t>
      </w:r>
    </w:p>
    <w:p w:rsidR="00C1214F" w:rsidRDefault="00D41DDC">
      <w:r>
        <w:t>Correct Answer: C. Frequency</w:t>
      </w:r>
    </w:p>
    <w:p w:rsidR="00C1214F" w:rsidRDefault="00D41DDC">
      <w:r>
        <w:t>Fast Tip: Tip: Frequency never changes when light changes medium.</w:t>
      </w:r>
    </w:p>
    <w:p w:rsidR="00C1214F" w:rsidRDefault="00C1214F"/>
    <w:p w:rsidR="00C1214F" w:rsidRDefault="00D41DDC">
      <w:r>
        <w:t>10. The SI unit of magnetic flux is:</w:t>
      </w:r>
    </w:p>
    <w:p w:rsidR="00C1214F" w:rsidRDefault="00D41DDC">
      <w:r>
        <w:t>A. Tesla</w:t>
      </w:r>
    </w:p>
    <w:p w:rsidR="00C1214F" w:rsidRDefault="00D41DDC">
      <w:r>
        <w:t>B. Weber</w:t>
      </w:r>
    </w:p>
    <w:p w:rsidR="00C1214F" w:rsidRDefault="00D41DDC">
      <w:r>
        <w:t>C. Henry</w:t>
      </w:r>
    </w:p>
    <w:p w:rsidR="00C1214F" w:rsidRDefault="00D41DDC">
      <w:r>
        <w:lastRenderedPageBreak/>
        <w:t>D. Gauss</w:t>
      </w:r>
    </w:p>
    <w:p w:rsidR="00C1214F" w:rsidRDefault="00D41DDC">
      <w:r>
        <w:t>Correct Answer: B. Weber</w:t>
      </w:r>
    </w:p>
    <w:p w:rsidR="00C1214F" w:rsidRDefault="00D41DDC">
      <w:r>
        <w:t>Fast Tip: Tip: Magnetic flux → Weber, Magnetic field → Tesla.</w:t>
      </w:r>
    </w:p>
    <w:p w:rsidR="00C1214F" w:rsidRDefault="00C1214F"/>
    <w:p w:rsidR="00C1214F" w:rsidRDefault="00D41DDC">
      <w:r>
        <w:t>11. A body moving in a circle with constant speed has:</w:t>
      </w:r>
    </w:p>
    <w:p w:rsidR="00C1214F" w:rsidRDefault="00D41DDC">
      <w:r>
        <w:t>A. No acceleration</w:t>
      </w:r>
    </w:p>
    <w:p w:rsidR="00C1214F" w:rsidRDefault="00D41DDC">
      <w:r>
        <w:t>B. Tangential acceleration</w:t>
      </w:r>
    </w:p>
    <w:p w:rsidR="00C1214F" w:rsidRDefault="00D41DDC">
      <w:r>
        <w:t>C. Centripetal acceleration</w:t>
      </w:r>
    </w:p>
    <w:p w:rsidR="00C1214F" w:rsidRDefault="00D41DDC">
      <w:r>
        <w:t>D. Random acceleration</w:t>
      </w:r>
    </w:p>
    <w:p w:rsidR="00C1214F" w:rsidRDefault="00D41DDC">
      <w:r>
        <w:t>Correct Answer: C. Centripetal acceleration</w:t>
      </w:r>
    </w:p>
    <w:p w:rsidR="00C1214F" w:rsidRDefault="00D41DDC">
      <w:r>
        <w:t>Fast Tip: Tip: Direction changes → acceleration exists.</w:t>
      </w:r>
    </w:p>
    <w:p w:rsidR="00C1214F" w:rsidRDefault="00C1214F"/>
    <w:p w:rsidR="00C1214F" w:rsidRDefault="00D41DDC">
      <w:r>
        <w:t>12. Ohm’s law is given by:</w:t>
      </w:r>
    </w:p>
    <w:p w:rsidR="00C1214F" w:rsidRDefault="00D41DDC">
      <w:r>
        <w:t>A. V = IR</w:t>
      </w:r>
    </w:p>
    <w:p w:rsidR="00C1214F" w:rsidRDefault="00D41DDC">
      <w:r>
        <w:t>B. P = VI</w:t>
      </w:r>
    </w:p>
    <w:p w:rsidR="00C1214F" w:rsidRDefault="00D41DDC">
      <w:r>
        <w:t>C. F = ma</w:t>
      </w:r>
    </w:p>
    <w:p w:rsidR="00C1214F" w:rsidRDefault="00D41DDC">
      <w:r>
        <w:t>D. E = mc²</w:t>
      </w:r>
    </w:p>
    <w:p w:rsidR="00C1214F" w:rsidRDefault="00D41DDC">
      <w:r>
        <w:t>Correct Answer: A. V = IR</w:t>
      </w:r>
    </w:p>
    <w:p w:rsidR="00C1214F" w:rsidRDefault="00D41DDC">
      <w:r>
        <w:t>Fast Tip: Tip: Voltage = Current × Resistance.</w:t>
      </w:r>
    </w:p>
    <w:p w:rsidR="00C1214F" w:rsidRDefault="00C1214F"/>
    <w:p w:rsidR="00C1214F" w:rsidRDefault="00D41DDC">
      <w:r>
        <w:t>13. The energy stored in a capacitor is:</w:t>
      </w:r>
    </w:p>
    <w:p w:rsidR="00C1214F" w:rsidRDefault="00D41DDC">
      <w:r>
        <w:t>A. ½CV²</w:t>
      </w:r>
    </w:p>
    <w:p w:rsidR="00C1214F" w:rsidRDefault="00D41DDC">
      <w:r>
        <w:t>B. CV²</w:t>
      </w:r>
    </w:p>
    <w:p w:rsidR="00C1214F" w:rsidRDefault="00D41DDC">
      <w:r>
        <w:t>C. V²/C</w:t>
      </w:r>
    </w:p>
    <w:p w:rsidR="00C1214F" w:rsidRDefault="00D41DDC">
      <w:r>
        <w:t>D. C/V</w:t>
      </w:r>
    </w:p>
    <w:p w:rsidR="00C1214F" w:rsidRDefault="00D41DDC">
      <w:r>
        <w:t>Correct Answer: A. ½CV²</w:t>
      </w:r>
    </w:p>
    <w:p w:rsidR="00C1214F" w:rsidRDefault="00D41DDC">
      <w:r>
        <w:lastRenderedPageBreak/>
        <w:t>Fast Tip: Tip: Always remember the half factor in capacitor energy.</w:t>
      </w:r>
    </w:p>
    <w:p w:rsidR="00C1214F" w:rsidRDefault="00C1214F"/>
    <w:p w:rsidR="00C1214F" w:rsidRDefault="00D41DDC">
      <w:r>
        <w:t>14. The frequency of AC used in Pakistan is:</w:t>
      </w:r>
    </w:p>
    <w:p w:rsidR="00C1214F" w:rsidRDefault="00D41DDC">
      <w:r>
        <w:t>A. 25 Hz</w:t>
      </w:r>
    </w:p>
    <w:p w:rsidR="00C1214F" w:rsidRDefault="00D41DDC">
      <w:r>
        <w:t>B. 60 Hz</w:t>
      </w:r>
    </w:p>
    <w:p w:rsidR="00C1214F" w:rsidRDefault="00D41DDC">
      <w:r>
        <w:t>C. 50 Hz</w:t>
      </w:r>
    </w:p>
    <w:p w:rsidR="00C1214F" w:rsidRDefault="00D41DDC">
      <w:r>
        <w:t>D. 100 Hz</w:t>
      </w:r>
    </w:p>
    <w:p w:rsidR="00C1214F" w:rsidRDefault="00D41DDC">
      <w:r>
        <w:t>Correct Answer: C. 50 Hz</w:t>
      </w:r>
    </w:p>
    <w:p w:rsidR="00C1214F" w:rsidRDefault="00D41DDC">
      <w:r>
        <w:t>Fast Tip: Tip: Standard exam GK physics question.</w:t>
      </w:r>
    </w:p>
    <w:p w:rsidR="00C1214F" w:rsidRDefault="00C1214F"/>
    <w:p w:rsidR="00C1214F" w:rsidRDefault="00D41DDC">
      <w:r>
        <w:t>15. The process of combining low-frequency signal with high-frequency carrier wave is called:</w:t>
      </w:r>
    </w:p>
    <w:p w:rsidR="00C1214F" w:rsidRDefault="00D41DDC">
      <w:r>
        <w:t>A. Amplification</w:t>
      </w:r>
    </w:p>
    <w:p w:rsidR="00C1214F" w:rsidRDefault="00D41DDC">
      <w:r>
        <w:t>B. Rectification</w:t>
      </w:r>
    </w:p>
    <w:p w:rsidR="00C1214F" w:rsidRDefault="00D41DDC">
      <w:r>
        <w:t>C. Modulation</w:t>
      </w:r>
    </w:p>
    <w:p w:rsidR="00C1214F" w:rsidRDefault="00D41DDC">
      <w:r>
        <w:t>D. Transmission</w:t>
      </w:r>
    </w:p>
    <w:p w:rsidR="00C1214F" w:rsidRDefault="00D41DDC">
      <w:r>
        <w:t>Correct Answer: C. Modulation</w:t>
      </w:r>
    </w:p>
    <w:p w:rsidR="00C1214F" w:rsidRDefault="00D41DDC">
      <w:r>
        <w:t>Fast Tip: Tip: Radio transmission always uses modulation.</w:t>
      </w:r>
    </w:p>
    <w:p w:rsidR="004A1E22" w:rsidRDefault="004A1E22" w:rsidP="004A1E22">
      <w:pPr>
        <w:pStyle w:val="Heading1"/>
      </w:pPr>
      <w:r>
        <w:t>NUST NET Physics MCQs with Fast-Solving Tips (Set 2)</w:t>
      </w:r>
    </w:p>
    <w:p w:rsidR="004A1E22" w:rsidRDefault="004A1E22" w:rsidP="004A1E22">
      <w:r>
        <w:t>1. The acceleration due to gravity on Earth is approximately:</w:t>
      </w:r>
    </w:p>
    <w:p w:rsidR="004A1E22" w:rsidRDefault="004A1E22" w:rsidP="004A1E22">
      <w:r>
        <w:t>A. 4.9 m/s²</w:t>
      </w:r>
    </w:p>
    <w:p w:rsidR="004A1E22" w:rsidRDefault="004A1E22" w:rsidP="004A1E22">
      <w:r>
        <w:t>B. 9.8 m/s²</w:t>
      </w:r>
    </w:p>
    <w:p w:rsidR="004A1E22" w:rsidRDefault="004A1E22" w:rsidP="004A1E22">
      <w:r>
        <w:t>C. 19.6 m/s²</w:t>
      </w:r>
    </w:p>
    <w:p w:rsidR="004A1E22" w:rsidRDefault="004A1E22" w:rsidP="004A1E22">
      <w:r>
        <w:t>D. 1 m/s²</w:t>
      </w:r>
    </w:p>
    <w:p w:rsidR="004A1E22" w:rsidRDefault="004A1E22" w:rsidP="004A1E22">
      <w:r>
        <w:t>Correct Answer: B. 9.8 m/s²</w:t>
      </w:r>
    </w:p>
    <w:p w:rsidR="004A1E22" w:rsidRDefault="004A1E22" w:rsidP="004A1E22">
      <w:r>
        <w:t>Fast Tip: Tip: Always remember standard gravity g ≈ 9.8 m/s² for NET problems.</w:t>
      </w:r>
    </w:p>
    <w:p w:rsidR="004A1E22" w:rsidRDefault="004A1E22" w:rsidP="004A1E22"/>
    <w:p w:rsidR="004A1E22" w:rsidRDefault="004A1E22" w:rsidP="004A1E22">
      <w:r>
        <w:t>2. Momentum of a body is defined as:</w:t>
      </w:r>
    </w:p>
    <w:p w:rsidR="004A1E22" w:rsidRDefault="004A1E22" w:rsidP="004A1E22">
      <w:r>
        <w:t>A. m/v</w:t>
      </w:r>
    </w:p>
    <w:p w:rsidR="004A1E22" w:rsidRDefault="004A1E22" w:rsidP="004A1E22">
      <w:r>
        <w:t>B. mv</w:t>
      </w:r>
    </w:p>
    <w:p w:rsidR="004A1E22" w:rsidRDefault="004A1E22" w:rsidP="004A1E22">
      <w:r>
        <w:t>C. mv²</w:t>
      </w:r>
    </w:p>
    <w:p w:rsidR="004A1E22" w:rsidRDefault="004A1E22" w:rsidP="004A1E22">
      <w:r>
        <w:t>D. v/m</w:t>
      </w:r>
    </w:p>
    <w:p w:rsidR="004A1E22" w:rsidRDefault="004A1E22" w:rsidP="004A1E22">
      <w:r>
        <w:t>Correct Answer: B. mv</w:t>
      </w:r>
    </w:p>
    <w:p w:rsidR="004A1E22" w:rsidRDefault="004A1E22" w:rsidP="004A1E22">
      <w:r>
        <w:t>Fast Tip: Tip: Momentum = mass × velocity.</w:t>
      </w:r>
    </w:p>
    <w:p w:rsidR="004A1E22" w:rsidRDefault="004A1E22" w:rsidP="004A1E22"/>
    <w:p w:rsidR="004A1E22" w:rsidRDefault="004A1E22" w:rsidP="004A1E22">
      <w:r>
        <w:t>3. The unit of work is:</w:t>
      </w:r>
    </w:p>
    <w:p w:rsidR="004A1E22" w:rsidRDefault="004A1E22" w:rsidP="004A1E22">
      <w:r>
        <w:t>A. Newton</w:t>
      </w:r>
    </w:p>
    <w:p w:rsidR="004A1E22" w:rsidRDefault="004A1E22" w:rsidP="004A1E22">
      <w:r>
        <w:t>B. Joule</w:t>
      </w:r>
    </w:p>
    <w:p w:rsidR="004A1E22" w:rsidRDefault="004A1E22" w:rsidP="004A1E22">
      <w:r>
        <w:t>C. Watt</w:t>
      </w:r>
    </w:p>
    <w:p w:rsidR="004A1E22" w:rsidRDefault="004A1E22" w:rsidP="004A1E22">
      <w:r>
        <w:t>D. Pascal</w:t>
      </w:r>
    </w:p>
    <w:p w:rsidR="004A1E22" w:rsidRDefault="004A1E22" w:rsidP="004A1E22">
      <w:r>
        <w:t>Correct Answer: B. Joule</w:t>
      </w:r>
    </w:p>
    <w:p w:rsidR="004A1E22" w:rsidRDefault="004A1E22" w:rsidP="004A1E22">
      <w:r>
        <w:t>Fast Tip: Tip: Work and energy share the same SI unit: Joule.</w:t>
      </w:r>
    </w:p>
    <w:p w:rsidR="004A1E22" w:rsidRDefault="004A1E22" w:rsidP="004A1E22"/>
    <w:p w:rsidR="004A1E22" w:rsidRDefault="004A1E22" w:rsidP="004A1E22">
      <w:r>
        <w:t>4. Which law states that every action has an equal and opposite reaction?</w:t>
      </w:r>
    </w:p>
    <w:p w:rsidR="004A1E22" w:rsidRDefault="004A1E22" w:rsidP="004A1E22">
      <w:r>
        <w:t>A. Newton’s First Law</w:t>
      </w:r>
    </w:p>
    <w:p w:rsidR="004A1E22" w:rsidRDefault="004A1E22" w:rsidP="004A1E22">
      <w:r>
        <w:t>B. Newton’s Second Law</w:t>
      </w:r>
    </w:p>
    <w:p w:rsidR="004A1E22" w:rsidRDefault="004A1E22" w:rsidP="004A1E22">
      <w:r>
        <w:t>C. Newton’s Third Law</w:t>
      </w:r>
    </w:p>
    <w:p w:rsidR="004A1E22" w:rsidRDefault="004A1E22" w:rsidP="004A1E22">
      <w:r>
        <w:t>D. Law of Gravitation</w:t>
      </w:r>
    </w:p>
    <w:p w:rsidR="004A1E22" w:rsidRDefault="004A1E22" w:rsidP="004A1E22">
      <w:r>
        <w:t>Correct Answer: C. Newton’s Third Law</w:t>
      </w:r>
    </w:p>
    <w:p w:rsidR="004A1E22" w:rsidRDefault="004A1E22" w:rsidP="004A1E22">
      <w:r>
        <w:t>Fast Tip: Tip: Action–reaction pair appears in opposite directions.</w:t>
      </w:r>
    </w:p>
    <w:p w:rsidR="004A1E22" w:rsidRDefault="004A1E22" w:rsidP="004A1E22"/>
    <w:p w:rsidR="004A1E22" w:rsidRDefault="004A1E22" w:rsidP="004A1E22">
      <w:r>
        <w:t>5. The time period of a simple pendulum depends on:</w:t>
      </w:r>
    </w:p>
    <w:p w:rsidR="004A1E22" w:rsidRDefault="004A1E22" w:rsidP="004A1E22">
      <w:r>
        <w:lastRenderedPageBreak/>
        <w:t>A. Mass</w:t>
      </w:r>
    </w:p>
    <w:p w:rsidR="004A1E22" w:rsidRDefault="004A1E22" w:rsidP="004A1E22">
      <w:r>
        <w:t>B. Length</w:t>
      </w:r>
    </w:p>
    <w:p w:rsidR="004A1E22" w:rsidRDefault="004A1E22" w:rsidP="004A1E22">
      <w:r>
        <w:t>C. Amplitude</w:t>
      </w:r>
    </w:p>
    <w:p w:rsidR="004A1E22" w:rsidRDefault="004A1E22" w:rsidP="004A1E22">
      <w:r>
        <w:t>D. Density</w:t>
      </w:r>
    </w:p>
    <w:p w:rsidR="004A1E22" w:rsidRDefault="004A1E22" w:rsidP="004A1E22">
      <w:r>
        <w:t>Correct Answer: B. Length</w:t>
      </w:r>
    </w:p>
    <w:p w:rsidR="004A1E22" w:rsidRDefault="004A1E22" w:rsidP="004A1E22">
      <w:r>
        <w:t>Fast Tip: Tip: T = 2π√(L/g). Mass does not matter.</w:t>
      </w:r>
    </w:p>
    <w:p w:rsidR="004A1E22" w:rsidRDefault="004A1E22" w:rsidP="004A1E22"/>
    <w:p w:rsidR="004A1E22" w:rsidRDefault="004A1E22" w:rsidP="004A1E22">
      <w:r>
        <w:t>6. Power is defined as:</w:t>
      </w:r>
    </w:p>
    <w:p w:rsidR="004A1E22" w:rsidRDefault="004A1E22" w:rsidP="004A1E22">
      <w:r>
        <w:t>A. Work × time</w:t>
      </w:r>
    </w:p>
    <w:p w:rsidR="004A1E22" w:rsidRDefault="004A1E22" w:rsidP="004A1E22">
      <w:r>
        <w:t>B. Work / time</w:t>
      </w:r>
    </w:p>
    <w:p w:rsidR="004A1E22" w:rsidRDefault="004A1E22" w:rsidP="004A1E22">
      <w:r>
        <w:t>C. Force × time</w:t>
      </w:r>
    </w:p>
    <w:p w:rsidR="004A1E22" w:rsidRDefault="004A1E22" w:rsidP="004A1E22">
      <w:r>
        <w:t>D. Energy × time</w:t>
      </w:r>
    </w:p>
    <w:p w:rsidR="004A1E22" w:rsidRDefault="004A1E22" w:rsidP="004A1E22">
      <w:r>
        <w:t>Correct Answer: B. Work / time</w:t>
      </w:r>
    </w:p>
    <w:p w:rsidR="004A1E22" w:rsidRDefault="004A1E22" w:rsidP="004A1E22">
      <w:r>
        <w:t>Fast Tip: Tip: Power measures how fast work is done.</w:t>
      </w:r>
    </w:p>
    <w:p w:rsidR="004A1E22" w:rsidRDefault="004A1E22" w:rsidP="004A1E22"/>
    <w:p w:rsidR="004A1E22" w:rsidRDefault="004A1E22" w:rsidP="004A1E22">
      <w:r>
        <w:t>7. Which quantity is conserved in elastic collision?</w:t>
      </w:r>
    </w:p>
    <w:p w:rsidR="004A1E22" w:rsidRDefault="004A1E22" w:rsidP="004A1E22">
      <w:r>
        <w:t>A. Momentum only</w:t>
      </w:r>
    </w:p>
    <w:p w:rsidR="004A1E22" w:rsidRDefault="004A1E22" w:rsidP="004A1E22">
      <w:r>
        <w:t>B. Kinetic energy only</w:t>
      </w:r>
    </w:p>
    <w:p w:rsidR="004A1E22" w:rsidRDefault="004A1E22" w:rsidP="004A1E22">
      <w:r>
        <w:t>C. Both momentum and kinetic energy</w:t>
      </w:r>
    </w:p>
    <w:p w:rsidR="004A1E22" w:rsidRDefault="004A1E22" w:rsidP="004A1E22">
      <w:r>
        <w:t>D. Neither</w:t>
      </w:r>
    </w:p>
    <w:p w:rsidR="004A1E22" w:rsidRDefault="004A1E22" w:rsidP="004A1E22">
      <w:r>
        <w:t>Correct Answer: C. Both momentum and kinetic energy</w:t>
      </w:r>
    </w:p>
    <w:p w:rsidR="004A1E22" w:rsidRDefault="004A1E22" w:rsidP="004A1E22">
      <w:r>
        <w:t>Fast Tip: Tip: Elastic collision → both KE and momentum conserved.</w:t>
      </w:r>
    </w:p>
    <w:p w:rsidR="004A1E22" w:rsidRDefault="004A1E22" w:rsidP="004A1E22"/>
    <w:p w:rsidR="004A1E22" w:rsidRDefault="004A1E22" w:rsidP="004A1E22">
      <w:r>
        <w:t>8. The unit of electric resistance is:</w:t>
      </w:r>
    </w:p>
    <w:p w:rsidR="004A1E22" w:rsidRDefault="004A1E22" w:rsidP="004A1E22">
      <w:r>
        <w:t>A. Ohm</w:t>
      </w:r>
    </w:p>
    <w:p w:rsidR="004A1E22" w:rsidRDefault="004A1E22" w:rsidP="004A1E22">
      <w:r>
        <w:t>B. Volt</w:t>
      </w:r>
    </w:p>
    <w:p w:rsidR="004A1E22" w:rsidRDefault="004A1E22" w:rsidP="004A1E22">
      <w:r>
        <w:lastRenderedPageBreak/>
        <w:t>C. Ampere</w:t>
      </w:r>
    </w:p>
    <w:p w:rsidR="004A1E22" w:rsidRDefault="004A1E22" w:rsidP="004A1E22">
      <w:r>
        <w:t>D. Watt</w:t>
      </w:r>
    </w:p>
    <w:p w:rsidR="004A1E22" w:rsidRDefault="004A1E22" w:rsidP="004A1E22">
      <w:r>
        <w:t>Correct Answer: A. Ohm</w:t>
      </w:r>
    </w:p>
    <w:p w:rsidR="004A1E22" w:rsidRDefault="004A1E22" w:rsidP="004A1E22">
      <w:r>
        <w:t>Fast Tip: Tip: Ohm’s law uses resistance unit Ω.</w:t>
      </w:r>
    </w:p>
    <w:p w:rsidR="004A1E22" w:rsidRDefault="004A1E22" w:rsidP="004A1E22"/>
    <w:p w:rsidR="004A1E22" w:rsidRDefault="004A1E22" w:rsidP="004A1E22">
      <w:r>
        <w:t>9. Capacitance depends on:</w:t>
      </w:r>
    </w:p>
    <w:p w:rsidR="004A1E22" w:rsidRDefault="004A1E22" w:rsidP="004A1E22">
      <w:r>
        <w:t>A. Plate area</w:t>
      </w:r>
    </w:p>
    <w:p w:rsidR="004A1E22" w:rsidRDefault="004A1E22" w:rsidP="004A1E22">
      <w:r>
        <w:t>B. Distance between plates</w:t>
      </w:r>
    </w:p>
    <w:p w:rsidR="004A1E22" w:rsidRDefault="004A1E22" w:rsidP="004A1E22">
      <w:r>
        <w:t>C. Dielectric constant</w:t>
      </w:r>
    </w:p>
    <w:p w:rsidR="004A1E22" w:rsidRDefault="004A1E22" w:rsidP="004A1E22">
      <w:r>
        <w:t>D. All of these</w:t>
      </w:r>
    </w:p>
    <w:p w:rsidR="004A1E22" w:rsidRDefault="004A1E22" w:rsidP="004A1E22">
      <w:r>
        <w:t>Correct Answer: D. All of these</w:t>
      </w:r>
    </w:p>
    <w:p w:rsidR="004A1E22" w:rsidRDefault="004A1E22" w:rsidP="004A1E22">
      <w:r>
        <w:t xml:space="preserve">Fast Tip: Tip: C = </w:t>
      </w:r>
      <w:proofErr w:type="spellStart"/>
      <w:r>
        <w:t>εA</w:t>
      </w:r>
      <w:proofErr w:type="spellEnd"/>
      <w:r>
        <w:t>/d → all factors matter.</w:t>
      </w:r>
    </w:p>
    <w:p w:rsidR="004A1E22" w:rsidRDefault="004A1E22" w:rsidP="004A1E22"/>
    <w:p w:rsidR="004A1E22" w:rsidRDefault="004A1E22" w:rsidP="004A1E22">
      <w:r>
        <w:t>10. The SI unit of frequency is:</w:t>
      </w:r>
    </w:p>
    <w:p w:rsidR="004A1E22" w:rsidRDefault="004A1E22" w:rsidP="004A1E22">
      <w:r>
        <w:t>A. Hertz</w:t>
      </w:r>
    </w:p>
    <w:p w:rsidR="004A1E22" w:rsidRDefault="004A1E22" w:rsidP="004A1E22">
      <w:r>
        <w:t>B. Joule</w:t>
      </w:r>
    </w:p>
    <w:p w:rsidR="004A1E22" w:rsidRDefault="004A1E22" w:rsidP="004A1E22">
      <w:r>
        <w:t>C. Newton</w:t>
      </w:r>
    </w:p>
    <w:p w:rsidR="004A1E22" w:rsidRDefault="004A1E22" w:rsidP="004A1E22">
      <w:r>
        <w:t>D. Coulomb</w:t>
      </w:r>
    </w:p>
    <w:p w:rsidR="004A1E22" w:rsidRDefault="004A1E22" w:rsidP="004A1E22">
      <w:r>
        <w:t>Correct Answer: A. Hertz</w:t>
      </w:r>
    </w:p>
    <w:p w:rsidR="004A1E22" w:rsidRDefault="004A1E22" w:rsidP="004A1E22">
      <w:r>
        <w:t>Fast Tip: Tip: Frequency = cycles per second.</w:t>
      </w:r>
    </w:p>
    <w:p w:rsidR="004A1E22" w:rsidRDefault="004A1E22" w:rsidP="004A1E22"/>
    <w:p w:rsidR="004A1E22" w:rsidRDefault="004A1E22" w:rsidP="004A1E22">
      <w:r>
        <w:t>11. Which wave does not require a medium?</w:t>
      </w:r>
    </w:p>
    <w:p w:rsidR="004A1E22" w:rsidRDefault="004A1E22" w:rsidP="004A1E22">
      <w:r>
        <w:t>A. Sound wave</w:t>
      </w:r>
    </w:p>
    <w:p w:rsidR="004A1E22" w:rsidRDefault="004A1E22" w:rsidP="004A1E22">
      <w:r>
        <w:t>B. Water wave</w:t>
      </w:r>
    </w:p>
    <w:p w:rsidR="004A1E22" w:rsidRDefault="004A1E22" w:rsidP="004A1E22">
      <w:r>
        <w:t>C. Light wave</w:t>
      </w:r>
    </w:p>
    <w:p w:rsidR="004A1E22" w:rsidRDefault="004A1E22" w:rsidP="004A1E22">
      <w:r>
        <w:t>D. Mechanical wave</w:t>
      </w:r>
    </w:p>
    <w:p w:rsidR="004A1E22" w:rsidRDefault="004A1E22" w:rsidP="004A1E22">
      <w:r>
        <w:lastRenderedPageBreak/>
        <w:t>Correct Answer: C. Light wave</w:t>
      </w:r>
    </w:p>
    <w:p w:rsidR="004A1E22" w:rsidRDefault="004A1E22" w:rsidP="004A1E22">
      <w:r>
        <w:t>Fast Tip: Tip: Electromagnetic waves travel in vacuum.</w:t>
      </w:r>
    </w:p>
    <w:p w:rsidR="004A1E22" w:rsidRDefault="004A1E22" w:rsidP="004A1E22"/>
    <w:p w:rsidR="004A1E22" w:rsidRDefault="004A1E22" w:rsidP="004A1E22">
      <w:r>
        <w:t>12. The phenomenon responsible for rainbow formation is:</w:t>
      </w:r>
    </w:p>
    <w:p w:rsidR="004A1E22" w:rsidRDefault="004A1E22" w:rsidP="004A1E22">
      <w:r>
        <w:t>A. Reflection</w:t>
      </w:r>
    </w:p>
    <w:p w:rsidR="004A1E22" w:rsidRDefault="004A1E22" w:rsidP="004A1E22">
      <w:r>
        <w:t>B. Refraction and dispersion</w:t>
      </w:r>
    </w:p>
    <w:p w:rsidR="004A1E22" w:rsidRDefault="004A1E22" w:rsidP="004A1E22">
      <w:r>
        <w:t>C. Diffraction</w:t>
      </w:r>
    </w:p>
    <w:p w:rsidR="004A1E22" w:rsidRDefault="004A1E22" w:rsidP="004A1E22">
      <w:r>
        <w:t>D. Polarization</w:t>
      </w:r>
    </w:p>
    <w:p w:rsidR="004A1E22" w:rsidRDefault="004A1E22" w:rsidP="004A1E22">
      <w:r>
        <w:t>Correct Answer: B. Refraction and dispersion</w:t>
      </w:r>
    </w:p>
    <w:p w:rsidR="004A1E22" w:rsidRDefault="004A1E22" w:rsidP="004A1E22">
      <w:r>
        <w:t>Fast Tip: Tip: Light splits into colors due to wavelength-dependent refraction.</w:t>
      </w:r>
    </w:p>
    <w:p w:rsidR="004A1E22" w:rsidRDefault="004A1E22" w:rsidP="004A1E22"/>
    <w:p w:rsidR="004A1E22" w:rsidRDefault="004A1E22" w:rsidP="004A1E22">
      <w:r>
        <w:t>13. In SHM, maximum velocity occurs at:</w:t>
      </w:r>
    </w:p>
    <w:p w:rsidR="004A1E22" w:rsidRDefault="004A1E22" w:rsidP="004A1E22">
      <w:r>
        <w:t>A. Extreme position</w:t>
      </w:r>
    </w:p>
    <w:p w:rsidR="004A1E22" w:rsidRDefault="004A1E22" w:rsidP="004A1E22">
      <w:r>
        <w:t>B. Mean position</w:t>
      </w:r>
    </w:p>
    <w:p w:rsidR="004A1E22" w:rsidRDefault="004A1E22" w:rsidP="004A1E22">
      <w:r>
        <w:t>C. Both</w:t>
      </w:r>
    </w:p>
    <w:p w:rsidR="004A1E22" w:rsidRDefault="004A1E22" w:rsidP="004A1E22">
      <w:r>
        <w:t>D. None</w:t>
      </w:r>
    </w:p>
    <w:p w:rsidR="004A1E22" w:rsidRDefault="004A1E22" w:rsidP="004A1E22">
      <w:r>
        <w:t>Correct Answer: B. Mean position</w:t>
      </w:r>
    </w:p>
    <w:p w:rsidR="004A1E22" w:rsidRDefault="004A1E22" w:rsidP="004A1E22">
      <w:r>
        <w:t>Fast Tip: Tip: Speed highest at equilibrium.</w:t>
      </w:r>
    </w:p>
    <w:p w:rsidR="004A1E22" w:rsidRDefault="004A1E22" w:rsidP="004A1E22"/>
    <w:p w:rsidR="004A1E22" w:rsidRDefault="004A1E22" w:rsidP="004A1E22">
      <w:r>
        <w:t>14. The SI unit of pressure is:</w:t>
      </w:r>
    </w:p>
    <w:p w:rsidR="004A1E22" w:rsidRDefault="004A1E22" w:rsidP="004A1E22">
      <w:r>
        <w:t>A. Pascal</w:t>
      </w:r>
    </w:p>
    <w:p w:rsidR="004A1E22" w:rsidRDefault="004A1E22" w:rsidP="004A1E22">
      <w:r>
        <w:t>B. Joule</w:t>
      </w:r>
    </w:p>
    <w:p w:rsidR="004A1E22" w:rsidRDefault="004A1E22" w:rsidP="004A1E22">
      <w:r>
        <w:t>C. Watt</w:t>
      </w:r>
    </w:p>
    <w:p w:rsidR="004A1E22" w:rsidRDefault="004A1E22" w:rsidP="004A1E22">
      <w:r>
        <w:t>D. Tesla</w:t>
      </w:r>
    </w:p>
    <w:p w:rsidR="004A1E22" w:rsidRDefault="004A1E22" w:rsidP="004A1E22">
      <w:r>
        <w:t>Correct Answer: A. Pascal</w:t>
      </w:r>
    </w:p>
    <w:p w:rsidR="004A1E22" w:rsidRDefault="004A1E22" w:rsidP="004A1E22">
      <w:r>
        <w:t>Fast Tip: Tip: Pressure = Force / Area.</w:t>
      </w:r>
    </w:p>
    <w:p w:rsidR="004A1E22" w:rsidRDefault="004A1E22" w:rsidP="004A1E22"/>
    <w:p w:rsidR="004A1E22" w:rsidRDefault="004A1E22" w:rsidP="004A1E22">
      <w:r>
        <w:t>15. Which device converts mechanical energy into electrical energy?</w:t>
      </w:r>
    </w:p>
    <w:p w:rsidR="004A1E22" w:rsidRDefault="004A1E22" w:rsidP="004A1E22">
      <w:r>
        <w:t>A. Motor</w:t>
      </w:r>
    </w:p>
    <w:p w:rsidR="004A1E22" w:rsidRDefault="004A1E22" w:rsidP="004A1E22">
      <w:r>
        <w:t>B. Generator</w:t>
      </w:r>
    </w:p>
    <w:p w:rsidR="004A1E22" w:rsidRDefault="004A1E22" w:rsidP="004A1E22">
      <w:r>
        <w:t>C. Transformer</w:t>
      </w:r>
    </w:p>
    <w:p w:rsidR="004A1E22" w:rsidRDefault="004A1E22" w:rsidP="004A1E22">
      <w:r>
        <w:t>D. Capacitor</w:t>
      </w:r>
    </w:p>
    <w:p w:rsidR="004A1E22" w:rsidRDefault="004A1E22" w:rsidP="004A1E22">
      <w:r>
        <w:t>Correct Answer: B. Generator</w:t>
      </w:r>
    </w:p>
    <w:p w:rsidR="004A1E22" w:rsidRDefault="004A1E22" w:rsidP="004A1E22">
      <w:r>
        <w:t>Fast Tip: Tip: Generator → electricity from motion.</w:t>
      </w:r>
    </w:p>
    <w:p w:rsidR="004A1E22" w:rsidRDefault="004A1E22" w:rsidP="004A1E22"/>
    <w:p w:rsidR="004A1E22" w:rsidRDefault="004A1E22" w:rsidP="004A1E22">
      <w:r>
        <w:t>16. Escape velocity from Earth is approximately:</w:t>
      </w:r>
    </w:p>
    <w:p w:rsidR="004A1E22" w:rsidRDefault="004A1E22" w:rsidP="004A1E22">
      <w:r>
        <w:t>A. 7.9 km/s</w:t>
      </w:r>
    </w:p>
    <w:p w:rsidR="004A1E22" w:rsidRDefault="004A1E22" w:rsidP="004A1E22">
      <w:r>
        <w:t>B. 11.2 km/s</w:t>
      </w:r>
    </w:p>
    <w:p w:rsidR="004A1E22" w:rsidRDefault="004A1E22" w:rsidP="004A1E22">
      <w:r>
        <w:t>C. 15 km/s</w:t>
      </w:r>
    </w:p>
    <w:p w:rsidR="004A1E22" w:rsidRDefault="004A1E22" w:rsidP="004A1E22">
      <w:r>
        <w:t>D. 20 km/s</w:t>
      </w:r>
    </w:p>
    <w:p w:rsidR="004A1E22" w:rsidRDefault="004A1E22" w:rsidP="004A1E22">
      <w:r>
        <w:t>Correct Answer: B. 11.2 km/s</w:t>
      </w:r>
    </w:p>
    <w:p w:rsidR="004A1E22" w:rsidRDefault="004A1E22" w:rsidP="004A1E22">
      <w:r>
        <w:t>Fast Tip: Tip: Memorize: escape velocity Earth ≈ 11.2 km/s.</w:t>
      </w:r>
    </w:p>
    <w:p w:rsidR="004A1E22" w:rsidRDefault="004A1E22" w:rsidP="004A1E22"/>
    <w:p w:rsidR="004A1E22" w:rsidRDefault="004A1E22" w:rsidP="004A1E22">
      <w:r>
        <w:t>17. The SI unit of magnetic field is:</w:t>
      </w:r>
    </w:p>
    <w:p w:rsidR="004A1E22" w:rsidRDefault="004A1E22" w:rsidP="004A1E22">
      <w:r>
        <w:t>A. Weber</w:t>
      </w:r>
    </w:p>
    <w:p w:rsidR="004A1E22" w:rsidRDefault="004A1E22" w:rsidP="004A1E22">
      <w:r>
        <w:t>B. Tesla</w:t>
      </w:r>
    </w:p>
    <w:p w:rsidR="004A1E22" w:rsidRDefault="004A1E22" w:rsidP="004A1E22">
      <w:r>
        <w:t>C. Henry</w:t>
      </w:r>
    </w:p>
    <w:p w:rsidR="004A1E22" w:rsidRDefault="004A1E22" w:rsidP="004A1E22">
      <w:r>
        <w:t>D. Volt</w:t>
      </w:r>
    </w:p>
    <w:p w:rsidR="004A1E22" w:rsidRDefault="004A1E22" w:rsidP="004A1E22">
      <w:r>
        <w:t>Correct Answer: B. Tesla</w:t>
      </w:r>
    </w:p>
    <w:p w:rsidR="004A1E22" w:rsidRDefault="004A1E22" w:rsidP="004A1E22">
      <w:r>
        <w:t>Fast Tip: Tip: Magnetic flux density → Tesla.</w:t>
      </w:r>
    </w:p>
    <w:p w:rsidR="004A1E22" w:rsidRDefault="004A1E22" w:rsidP="004A1E22"/>
    <w:p w:rsidR="004A1E22" w:rsidRDefault="004A1E22" w:rsidP="004A1E22">
      <w:r>
        <w:t>18. Which color has the highest frequency in visible spectrum?</w:t>
      </w:r>
    </w:p>
    <w:p w:rsidR="004A1E22" w:rsidRDefault="004A1E22" w:rsidP="004A1E22">
      <w:r>
        <w:lastRenderedPageBreak/>
        <w:t>A. Red</w:t>
      </w:r>
    </w:p>
    <w:p w:rsidR="004A1E22" w:rsidRDefault="004A1E22" w:rsidP="004A1E22">
      <w:r>
        <w:t>B. Green</w:t>
      </w:r>
    </w:p>
    <w:p w:rsidR="004A1E22" w:rsidRDefault="004A1E22" w:rsidP="004A1E22">
      <w:r>
        <w:t>C. Blue</w:t>
      </w:r>
    </w:p>
    <w:p w:rsidR="004A1E22" w:rsidRDefault="004A1E22" w:rsidP="004A1E22">
      <w:r>
        <w:t>D. Violet</w:t>
      </w:r>
    </w:p>
    <w:p w:rsidR="004A1E22" w:rsidRDefault="004A1E22" w:rsidP="004A1E22">
      <w:r>
        <w:t>Correct Answer: D. Violet</w:t>
      </w:r>
    </w:p>
    <w:p w:rsidR="004A1E22" w:rsidRDefault="004A1E22" w:rsidP="004A1E22">
      <w:r>
        <w:t>Fast Tip: Tip: Frequency increases from red → violet.</w:t>
      </w:r>
    </w:p>
    <w:p w:rsidR="004A1E22" w:rsidRDefault="004A1E22" w:rsidP="004A1E22"/>
    <w:p w:rsidR="004A1E22" w:rsidRDefault="004A1E22" w:rsidP="004A1E22">
      <w:r>
        <w:t>19. Absolute zero temperature equals:</w:t>
      </w:r>
    </w:p>
    <w:p w:rsidR="004A1E22" w:rsidRDefault="004A1E22" w:rsidP="004A1E22">
      <w:r>
        <w:t>A. 0°C</w:t>
      </w:r>
    </w:p>
    <w:p w:rsidR="004A1E22" w:rsidRDefault="004A1E22" w:rsidP="004A1E22">
      <w:r>
        <w:t>B. −273°C</w:t>
      </w:r>
    </w:p>
    <w:p w:rsidR="004A1E22" w:rsidRDefault="004A1E22" w:rsidP="004A1E22">
      <w:r>
        <w:t>C. −100°C</w:t>
      </w:r>
    </w:p>
    <w:p w:rsidR="004A1E22" w:rsidRDefault="004A1E22" w:rsidP="004A1E22">
      <w:r>
        <w:t>D. −50°C</w:t>
      </w:r>
    </w:p>
    <w:p w:rsidR="004A1E22" w:rsidRDefault="004A1E22" w:rsidP="004A1E22">
      <w:r>
        <w:t>Correct Answer: B. −273°C</w:t>
      </w:r>
    </w:p>
    <w:p w:rsidR="004A1E22" w:rsidRDefault="004A1E22" w:rsidP="004A1E22">
      <w:r>
        <w:t>Fast Tip: Tip: Absolute zero = 0 Kelvin.</w:t>
      </w:r>
    </w:p>
    <w:p w:rsidR="004A1E22" w:rsidRDefault="004A1E22" w:rsidP="004A1E22"/>
    <w:p w:rsidR="004A1E22" w:rsidRDefault="004A1E22" w:rsidP="004A1E22">
      <w:r>
        <w:t>20. Which property of light changes when it enters a new medium?</w:t>
      </w:r>
    </w:p>
    <w:p w:rsidR="004A1E22" w:rsidRDefault="004A1E22" w:rsidP="004A1E22">
      <w:r>
        <w:t>A. Frequency</w:t>
      </w:r>
    </w:p>
    <w:p w:rsidR="004A1E22" w:rsidRDefault="004A1E22" w:rsidP="004A1E22">
      <w:r>
        <w:t>B. Speed</w:t>
      </w:r>
    </w:p>
    <w:p w:rsidR="004A1E22" w:rsidRDefault="004A1E22" w:rsidP="004A1E22">
      <w:r>
        <w:t>C. Energy</w:t>
      </w:r>
    </w:p>
    <w:p w:rsidR="004A1E22" w:rsidRDefault="004A1E22" w:rsidP="004A1E22">
      <w:r>
        <w:t>D. Photon number</w:t>
      </w:r>
    </w:p>
    <w:p w:rsidR="004A1E22" w:rsidRDefault="004A1E22" w:rsidP="004A1E22">
      <w:r>
        <w:t>Correct Answer: B. Speed</w:t>
      </w:r>
    </w:p>
    <w:p w:rsidR="004A1E22" w:rsidRDefault="004A1E22" w:rsidP="004A1E22">
      <w:r>
        <w:t>Fast Tip: Tip: Frequency stays constant but speed changes.</w:t>
      </w:r>
    </w:p>
    <w:p w:rsidR="004A1E22" w:rsidRDefault="004A1E22" w:rsidP="004A1E22"/>
    <w:p w:rsidR="004A1E22" w:rsidRDefault="004A1E22" w:rsidP="004A1E22">
      <w:pPr>
        <w:pStyle w:val="Heading1"/>
      </w:pPr>
      <w:r>
        <w:t>NUST NET Physics MCQs with Fast-Solving Tips (Set 3)</w:t>
      </w:r>
    </w:p>
    <w:p w:rsidR="004A1E22" w:rsidRDefault="004A1E22" w:rsidP="004A1E22">
      <w:r>
        <w:t>1. A body of mass 2 kg accelerates at 3 m/s². The net force acting on it is:</w:t>
      </w:r>
    </w:p>
    <w:p w:rsidR="004A1E22" w:rsidRDefault="004A1E22" w:rsidP="004A1E22">
      <w:r>
        <w:t>A. 3 N</w:t>
      </w:r>
    </w:p>
    <w:p w:rsidR="004A1E22" w:rsidRDefault="004A1E22" w:rsidP="004A1E22">
      <w:r>
        <w:lastRenderedPageBreak/>
        <w:t>B. 5 N</w:t>
      </w:r>
    </w:p>
    <w:p w:rsidR="004A1E22" w:rsidRDefault="004A1E22" w:rsidP="004A1E22">
      <w:r>
        <w:t>C. 6 N</w:t>
      </w:r>
    </w:p>
    <w:p w:rsidR="004A1E22" w:rsidRDefault="004A1E22" w:rsidP="004A1E22">
      <w:r>
        <w:t>D. 9 N</w:t>
      </w:r>
    </w:p>
    <w:p w:rsidR="004A1E22" w:rsidRDefault="004A1E22" w:rsidP="004A1E22">
      <w:r>
        <w:t>Correct Answer: C. 6 N</w:t>
      </w:r>
    </w:p>
    <w:p w:rsidR="004A1E22" w:rsidRDefault="004A1E22" w:rsidP="004A1E22">
      <w:r>
        <w:t>Fast Tip: Tip: Apply Newton’s second law F = ma.</w:t>
      </w:r>
    </w:p>
    <w:p w:rsidR="004A1E22" w:rsidRDefault="004A1E22" w:rsidP="004A1E22"/>
    <w:p w:rsidR="004A1E22" w:rsidRDefault="004A1E22" w:rsidP="004A1E22">
      <w:r>
        <w:t>2. The slope of a velocity–time graph represents:</w:t>
      </w:r>
    </w:p>
    <w:p w:rsidR="004A1E22" w:rsidRDefault="004A1E22" w:rsidP="004A1E22">
      <w:r>
        <w:t>A. Displacement</w:t>
      </w:r>
    </w:p>
    <w:p w:rsidR="004A1E22" w:rsidRDefault="004A1E22" w:rsidP="004A1E22">
      <w:r>
        <w:t>B. Acceleration</w:t>
      </w:r>
    </w:p>
    <w:p w:rsidR="004A1E22" w:rsidRDefault="004A1E22" w:rsidP="004A1E22">
      <w:r>
        <w:t>C. Velocity</w:t>
      </w:r>
    </w:p>
    <w:p w:rsidR="004A1E22" w:rsidRDefault="004A1E22" w:rsidP="004A1E22">
      <w:r>
        <w:t>D. Momentum</w:t>
      </w:r>
    </w:p>
    <w:p w:rsidR="004A1E22" w:rsidRDefault="004A1E22" w:rsidP="004A1E22">
      <w:r>
        <w:t>Correct Answer: B. Acceleration</w:t>
      </w:r>
    </w:p>
    <w:p w:rsidR="004A1E22" w:rsidRDefault="004A1E22" w:rsidP="004A1E22">
      <w:r>
        <w:t>Fast Tip: Tip: Slope of v–t graph = change in velocity / time.</w:t>
      </w:r>
    </w:p>
    <w:p w:rsidR="004A1E22" w:rsidRDefault="004A1E22" w:rsidP="004A1E22"/>
    <w:p w:rsidR="004A1E22" w:rsidRDefault="004A1E22" w:rsidP="004A1E22">
      <w:r>
        <w:t>3. The area under a velocity–time graph gives:</w:t>
      </w:r>
    </w:p>
    <w:p w:rsidR="004A1E22" w:rsidRDefault="004A1E22" w:rsidP="004A1E22">
      <w:r>
        <w:t>A. Acceleration</w:t>
      </w:r>
    </w:p>
    <w:p w:rsidR="004A1E22" w:rsidRDefault="004A1E22" w:rsidP="004A1E22">
      <w:r>
        <w:t>B. Displacement</w:t>
      </w:r>
    </w:p>
    <w:p w:rsidR="004A1E22" w:rsidRDefault="004A1E22" w:rsidP="004A1E22">
      <w:r>
        <w:t>C. Force</w:t>
      </w:r>
    </w:p>
    <w:p w:rsidR="004A1E22" w:rsidRDefault="004A1E22" w:rsidP="004A1E22">
      <w:r>
        <w:t>D. Power</w:t>
      </w:r>
    </w:p>
    <w:p w:rsidR="004A1E22" w:rsidRDefault="004A1E22" w:rsidP="004A1E22">
      <w:r>
        <w:t>Correct Answer: B. Displacement</w:t>
      </w:r>
    </w:p>
    <w:p w:rsidR="004A1E22" w:rsidRDefault="004A1E22" w:rsidP="004A1E22">
      <w:r>
        <w:t>Fast Tip: Tip: Integrating velocity over time gives displacement.</w:t>
      </w:r>
    </w:p>
    <w:p w:rsidR="004A1E22" w:rsidRDefault="004A1E22" w:rsidP="004A1E22"/>
    <w:p w:rsidR="004A1E22" w:rsidRDefault="004A1E22" w:rsidP="004A1E22">
      <w:r>
        <w:t>4. The moment of inertia depends on:</w:t>
      </w:r>
    </w:p>
    <w:p w:rsidR="004A1E22" w:rsidRDefault="004A1E22" w:rsidP="004A1E22">
      <w:r>
        <w:t>A. Mass distribution</w:t>
      </w:r>
    </w:p>
    <w:p w:rsidR="004A1E22" w:rsidRDefault="004A1E22" w:rsidP="004A1E22">
      <w:r>
        <w:t>B. Axis of rotation</w:t>
      </w:r>
    </w:p>
    <w:p w:rsidR="004A1E22" w:rsidRDefault="004A1E22" w:rsidP="004A1E22">
      <w:r>
        <w:t>C. Shape of object</w:t>
      </w:r>
    </w:p>
    <w:p w:rsidR="004A1E22" w:rsidRDefault="004A1E22" w:rsidP="004A1E22">
      <w:r>
        <w:lastRenderedPageBreak/>
        <w:t>D. All of these</w:t>
      </w:r>
    </w:p>
    <w:p w:rsidR="004A1E22" w:rsidRDefault="004A1E22" w:rsidP="004A1E22">
      <w:r>
        <w:t>Correct Answer: D. All of these</w:t>
      </w:r>
    </w:p>
    <w:p w:rsidR="004A1E22" w:rsidRDefault="004A1E22" w:rsidP="004A1E22">
      <w:r>
        <w:t xml:space="preserve">Fast Tip: Tip: I </w:t>
      </w:r>
      <w:proofErr w:type="gramStart"/>
      <w:r>
        <w:t>changes</w:t>
      </w:r>
      <w:proofErr w:type="gramEnd"/>
      <w:r>
        <w:t xml:space="preserve"> if mass location or axis changes.</w:t>
      </w:r>
    </w:p>
    <w:p w:rsidR="004A1E22" w:rsidRDefault="004A1E22" w:rsidP="004A1E22"/>
    <w:p w:rsidR="004A1E22" w:rsidRDefault="004A1E22" w:rsidP="004A1E22">
      <w:r>
        <w:t>5. Torque is defined as:</w:t>
      </w:r>
    </w:p>
    <w:p w:rsidR="004A1E22" w:rsidRDefault="004A1E22" w:rsidP="004A1E22">
      <w:r>
        <w:t>A. Force × distance</w:t>
      </w:r>
    </w:p>
    <w:p w:rsidR="004A1E22" w:rsidRDefault="004A1E22" w:rsidP="004A1E22">
      <w:r>
        <w:t>B. Mass × velocity</w:t>
      </w:r>
    </w:p>
    <w:p w:rsidR="004A1E22" w:rsidRDefault="004A1E22" w:rsidP="004A1E22">
      <w:r>
        <w:t>C. Work × time</w:t>
      </w:r>
    </w:p>
    <w:p w:rsidR="004A1E22" w:rsidRDefault="004A1E22" w:rsidP="004A1E22">
      <w:r>
        <w:t>D. Energy × displacement</w:t>
      </w:r>
    </w:p>
    <w:p w:rsidR="004A1E22" w:rsidRDefault="004A1E22" w:rsidP="004A1E22">
      <w:r>
        <w:t>Correct Answer: A. Force × distance</w:t>
      </w:r>
    </w:p>
    <w:p w:rsidR="004A1E22" w:rsidRDefault="004A1E22" w:rsidP="004A1E22">
      <w:r>
        <w:t>Fast Tip: Tip: τ = r × F (force applied at a distance).</w:t>
      </w:r>
    </w:p>
    <w:p w:rsidR="004A1E22" w:rsidRDefault="004A1E22" w:rsidP="004A1E22"/>
    <w:p w:rsidR="004A1E22" w:rsidRDefault="004A1E22" w:rsidP="004A1E22">
      <w:r>
        <w:t>6. The dimensional formula of velocity is:</w:t>
      </w:r>
    </w:p>
    <w:p w:rsidR="004A1E22" w:rsidRDefault="004A1E22" w:rsidP="004A1E22">
      <w:r>
        <w:t>A. LT⁻¹</w:t>
      </w:r>
    </w:p>
    <w:p w:rsidR="004A1E22" w:rsidRDefault="004A1E22" w:rsidP="004A1E22">
      <w:r>
        <w:t>B. L²T⁻²</w:t>
      </w:r>
    </w:p>
    <w:p w:rsidR="004A1E22" w:rsidRDefault="004A1E22" w:rsidP="004A1E22">
      <w:r>
        <w:t>C. LT</w:t>
      </w:r>
    </w:p>
    <w:p w:rsidR="004A1E22" w:rsidRDefault="004A1E22" w:rsidP="004A1E22">
      <w:r>
        <w:t>D. L⁻¹T</w:t>
      </w:r>
    </w:p>
    <w:p w:rsidR="004A1E22" w:rsidRDefault="004A1E22" w:rsidP="004A1E22">
      <w:r>
        <w:t>Correct Answer: A. LT⁻¹</w:t>
      </w:r>
    </w:p>
    <w:p w:rsidR="004A1E22" w:rsidRDefault="004A1E22" w:rsidP="004A1E22">
      <w:r>
        <w:t>Fast Tip: Tip: Velocity = displacement / time.</w:t>
      </w:r>
    </w:p>
    <w:p w:rsidR="004A1E22" w:rsidRDefault="004A1E22" w:rsidP="004A1E22"/>
    <w:p w:rsidR="004A1E22" w:rsidRDefault="004A1E22" w:rsidP="004A1E22">
      <w:r>
        <w:t>7. If wavelength increases, frequency will:</w:t>
      </w:r>
    </w:p>
    <w:p w:rsidR="004A1E22" w:rsidRDefault="004A1E22" w:rsidP="004A1E22">
      <w:r>
        <w:t>A. Increase</w:t>
      </w:r>
    </w:p>
    <w:p w:rsidR="004A1E22" w:rsidRDefault="004A1E22" w:rsidP="004A1E22">
      <w:r>
        <w:t>B. Decrease</w:t>
      </w:r>
    </w:p>
    <w:p w:rsidR="004A1E22" w:rsidRDefault="004A1E22" w:rsidP="004A1E22">
      <w:r>
        <w:t>C. Stay constant</w:t>
      </w:r>
    </w:p>
    <w:p w:rsidR="004A1E22" w:rsidRDefault="004A1E22" w:rsidP="004A1E22">
      <w:r>
        <w:t>D. Become zero</w:t>
      </w:r>
    </w:p>
    <w:p w:rsidR="004A1E22" w:rsidRDefault="004A1E22" w:rsidP="004A1E22">
      <w:r>
        <w:t>Correct Answer: B. Decrease</w:t>
      </w:r>
    </w:p>
    <w:p w:rsidR="004A1E22" w:rsidRDefault="004A1E22" w:rsidP="004A1E22">
      <w:r>
        <w:lastRenderedPageBreak/>
        <w:t xml:space="preserve">Fast Tip: Tip: v = </w:t>
      </w:r>
      <w:proofErr w:type="spellStart"/>
      <w:r>
        <w:t>fλ</w:t>
      </w:r>
      <w:proofErr w:type="spellEnd"/>
      <w:r>
        <w:t xml:space="preserve"> → if λ increases, f decreases.</w:t>
      </w:r>
    </w:p>
    <w:p w:rsidR="004A1E22" w:rsidRDefault="004A1E22" w:rsidP="004A1E22"/>
    <w:p w:rsidR="004A1E22" w:rsidRDefault="004A1E22" w:rsidP="004A1E22">
      <w:r>
        <w:t>8. The refractive index of a medium is defined as:</w:t>
      </w:r>
    </w:p>
    <w:p w:rsidR="004A1E22" w:rsidRDefault="004A1E22" w:rsidP="004A1E22">
      <w:r>
        <w:t>A. c/v</w:t>
      </w:r>
    </w:p>
    <w:p w:rsidR="004A1E22" w:rsidRDefault="004A1E22" w:rsidP="004A1E22">
      <w:r>
        <w:t>B. v/c</w:t>
      </w:r>
    </w:p>
    <w:p w:rsidR="004A1E22" w:rsidRDefault="004A1E22" w:rsidP="004A1E22">
      <w:r>
        <w:t>C. λ/c</w:t>
      </w:r>
    </w:p>
    <w:p w:rsidR="004A1E22" w:rsidRDefault="004A1E22" w:rsidP="004A1E22">
      <w:r>
        <w:t xml:space="preserve">D. </w:t>
      </w:r>
      <w:proofErr w:type="spellStart"/>
      <w:r>
        <w:t>cλ</w:t>
      </w:r>
      <w:proofErr w:type="spellEnd"/>
    </w:p>
    <w:p w:rsidR="004A1E22" w:rsidRDefault="004A1E22" w:rsidP="004A1E22">
      <w:r>
        <w:t>Correct Answer: A. c/v</w:t>
      </w:r>
    </w:p>
    <w:p w:rsidR="004A1E22" w:rsidRDefault="004A1E22" w:rsidP="004A1E22">
      <w:r>
        <w:t>Fast Tip: Tip: Compare speed in vacuum vs medium.</w:t>
      </w:r>
    </w:p>
    <w:p w:rsidR="004A1E22" w:rsidRDefault="004A1E22" w:rsidP="004A1E22"/>
    <w:p w:rsidR="004A1E22" w:rsidRDefault="004A1E22" w:rsidP="004A1E22">
      <w:r>
        <w:t>9. Which device is used to measure electric current?</w:t>
      </w:r>
    </w:p>
    <w:p w:rsidR="004A1E22" w:rsidRDefault="004A1E22" w:rsidP="004A1E22">
      <w:r>
        <w:t>A. Voltmeter</w:t>
      </w:r>
    </w:p>
    <w:p w:rsidR="004A1E22" w:rsidRDefault="004A1E22" w:rsidP="004A1E22">
      <w:r>
        <w:t>B. Ammeter</w:t>
      </w:r>
    </w:p>
    <w:p w:rsidR="004A1E22" w:rsidRDefault="004A1E22" w:rsidP="004A1E22">
      <w:r>
        <w:t>C. Galvanometer</w:t>
      </w:r>
    </w:p>
    <w:p w:rsidR="004A1E22" w:rsidRDefault="004A1E22" w:rsidP="004A1E22">
      <w:r>
        <w:t>D. Ohmmeter</w:t>
      </w:r>
    </w:p>
    <w:p w:rsidR="004A1E22" w:rsidRDefault="004A1E22" w:rsidP="004A1E22">
      <w:r>
        <w:t>Correct Answer: B. Ammeter</w:t>
      </w:r>
    </w:p>
    <w:p w:rsidR="004A1E22" w:rsidRDefault="004A1E22" w:rsidP="004A1E22">
      <w:r>
        <w:t>Fast Tip: Tip: Ammeter always connected in series.</w:t>
      </w:r>
    </w:p>
    <w:p w:rsidR="004A1E22" w:rsidRDefault="004A1E22" w:rsidP="004A1E22"/>
    <w:p w:rsidR="004A1E22" w:rsidRDefault="004A1E22" w:rsidP="004A1E22">
      <w:r>
        <w:t>10. Electric power in a circuit is given by:</w:t>
      </w:r>
    </w:p>
    <w:p w:rsidR="004A1E22" w:rsidRDefault="004A1E22" w:rsidP="004A1E22">
      <w:r>
        <w:t>A. I²R</w:t>
      </w:r>
    </w:p>
    <w:p w:rsidR="004A1E22" w:rsidRDefault="004A1E22" w:rsidP="004A1E22">
      <w:r>
        <w:t>B. V²/R</w:t>
      </w:r>
    </w:p>
    <w:p w:rsidR="004A1E22" w:rsidRDefault="004A1E22" w:rsidP="004A1E22">
      <w:r>
        <w:t>C. VI</w:t>
      </w:r>
    </w:p>
    <w:p w:rsidR="004A1E22" w:rsidRDefault="004A1E22" w:rsidP="004A1E22">
      <w:r>
        <w:t>D. All of these</w:t>
      </w:r>
    </w:p>
    <w:p w:rsidR="004A1E22" w:rsidRDefault="004A1E22" w:rsidP="004A1E22">
      <w:r>
        <w:t>Correct Answer: D. All of these</w:t>
      </w:r>
    </w:p>
    <w:p w:rsidR="004A1E22" w:rsidRDefault="004A1E22" w:rsidP="004A1E22">
      <w:r>
        <w:t>Fast Tip: Tip: All three formulas represent electric power.</w:t>
      </w:r>
    </w:p>
    <w:p w:rsidR="004A1E22" w:rsidRDefault="004A1E22" w:rsidP="004A1E22"/>
    <w:p w:rsidR="004A1E22" w:rsidRDefault="004A1E22" w:rsidP="004A1E22">
      <w:r>
        <w:lastRenderedPageBreak/>
        <w:t>11. The magnetic field around a current carrying conductor is:</w:t>
      </w:r>
    </w:p>
    <w:p w:rsidR="004A1E22" w:rsidRDefault="004A1E22" w:rsidP="004A1E22">
      <w:r>
        <w:t>A. Linear</w:t>
      </w:r>
    </w:p>
    <w:p w:rsidR="004A1E22" w:rsidRDefault="004A1E22" w:rsidP="004A1E22">
      <w:r>
        <w:t>B. Circular</w:t>
      </w:r>
    </w:p>
    <w:p w:rsidR="004A1E22" w:rsidRDefault="004A1E22" w:rsidP="004A1E22">
      <w:r>
        <w:t>C. Elliptical</w:t>
      </w:r>
    </w:p>
    <w:p w:rsidR="004A1E22" w:rsidRDefault="004A1E22" w:rsidP="004A1E22">
      <w:r>
        <w:t>D. Random</w:t>
      </w:r>
    </w:p>
    <w:p w:rsidR="004A1E22" w:rsidRDefault="004A1E22" w:rsidP="004A1E22">
      <w:r>
        <w:t>Correct Answer: B. Circular</w:t>
      </w:r>
    </w:p>
    <w:p w:rsidR="004A1E22" w:rsidRDefault="004A1E22" w:rsidP="004A1E22">
      <w:r>
        <w:t>Fast Tip: Tip: Right-hand rule shows circular field lines.</w:t>
      </w:r>
    </w:p>
    <w:p w:rsidR="004A1E22" w:rsidRDefault="004A1E22" w:rsidP="004A1E22"/>
    <w:p w:rsidR="004A1E22" w:rsidRDefault="004A1E22" w:rsidP="004A1E22">
      <w:r>
        <w:t>12. A transformer works on the principle of:</w:t>
      </w:r>
    </w:p>
    <w:p w:rsidR="004A1E22" w:rsidRDefault="004A1E22" w:rsidP="004A1E22">
      <w:r>
        <w:t>A. Ohm’s law</w:t>
      </w:r>
    </w:p>
    <w:p w:rsidR="004A1E22" w:rsidRDefault="004A1E22" w:rsidP="004A1E22">
      <w:r>
        <w:t>B. Electromagnetic induction</w:t>
      </w:r>
    </w:p>
    <w:p w:rsidR="004A1E22" w:rsidRDefault="004A1E22" w:rsidP="004A1E22">
      <w:r>
        <w:t>C. Photoelectric effect</w:t>
      </w:r>
    </w:p>
    <w:p w:rsidR="004A1E22" w:rsidRDefault="004A1E22" w:rsidP="004A1E22">
      <w:r>
        <w:t>D. Thermodynamics</w:t>
      </w:r>
    </w:p>
    <w:p w:rsidR="004A1E22" w:rsidRDefault="004A1E22" w:rsidP="004A1E22">
      <w:r>
        <w:t>Correct Answer: B. Electromagnetic induction</w:t>
      </w:r>
    </w:p>
    <w:p w:rsidR="004A1E22" w:rsidRDefault="004A1E22" w:rsidP="004A1E22">
      <w:r>
        <w:t>Fast Tip: Tip: Changing magnetic field induces voltage.</w:t>
      </w:r>
    </w:p>
    <w:p w:rsidR="004A1E22" w:rsidRDefault="004A1E22" w:rsidP="004A1E22"/>
    <w:p w:rsidR="004A1E22" w:rsidRDefault="004A1E22" w:rsidP="004A1E22">
      <w:r>
        <w:t>13. The half-life of a radioactive substance is 10 years. After 20 years, remaining quantity is:</w:t>
      </w:r>
    </w:p>
    <w:p w:rsidR="004A1E22" w:rsidRDefault="004A1E22" w:rsidP="004A1E22">
      <w:r>
        <w:t>A. 1/4</w:t>
      </w:r>
    </w:p>
    <w:p w:rsidR="004A1E22" w:rsidRDefault="004A1E22" w:rsidP="004A1E22">
      <w:r>
        <w:t>B. 1/2</w:t>
      </w:r>
    </w:p>
    <w:p w:rsidR="004A1E22" w:rsidRDefault="004A1E22" w:rsidP="004A1E22">
      <w:r>
        <w:t>C. 3/4</w:t>
      </w:r>
    </w:p>
    <w:p w:rsidR="004A1E22" w:rsidRDefault="004A1E22" w:rsidP="004A1E22">
      <w:r>
        <w:t>D. 1/8</w:t>
      </w:r>
    </w:p>
    <w:p w:rsidR="004A1E22" w:rsidRDefault="004A1E22" w:rsidP="004A1E22">
      <w:r>
        <w:t>Correct Answer: A. 1/4</w:t>
      </w:r>
    </w:p>
    <w:p w:rsidR="004A1E22" w:rsidRDefault="004A1E22" w:rsidP="004A1E22">
      <w:r>
        <w:t>Fast Tip: Tip: Two half-lives → (1/</w:t>
      </w:r>
      <w:proofErr w:type="gramStart"/>
      <w:r>
        <w:t>2)²</w:t>
      </w:r>
      <w:proofErr w:type="gramEnd"/>
      <w:r>
        <w:t xml:space="preserve"> = 1/4.</w:t>
      </w:r>
    </w:p>
    <w:p w:rsidR="004A1E22" w:rsidRDefault="004A1E22" w:rsidP="004A1E22"/>
    <w:p w:rsidR="004A1E22" w:rsidRDefault="004A1E22" w:rsidP="004A1E22">
      <w:r>
        <w:t>14. Photon energy is given by:</w:t>
      </w:r>
    </w:p>
    <w:p w:rsidR="004A1E22" w:rsidRDefault="004A1E22" w:rsidP="004A1E22">
      <w:r>
        <w:t>A. mc²</w:t>
      </w:r>
    </w:p>
    <w:p w:rsidR="004A1E22" w:rsidRDefault="004A1E22" w:rsidP="004A1E22">
      <w:r>
        <w:lastRenderedPageBreak/>
        <w:t xml:space="preserve">B. </w:t>
      </w:r>
      <w:proofErr w:type="spellStart"/>
      <w:r>
        <w:t>hf</w:t>
      </w:r>
      <w:proofErr w:type="spellEnd"/>
    </w:p>
    <w:p w:rsidR="004A1E22" w:rsidRDefault="004A1E22" w:rsidP="004A1E22">
      <w:r>
        <w:t xml:space="preserve">C. </w:t>
      </w:r>
      <w:proofErr w:type="spellStart"/>
      <w:r>
        <w:t>qV</w:t>
      </w:r>
      <w:proofErr w:type="spellEnd"/>
    </w:p>
    <w:p w:rsidR="004A1E22" w:rsidRDefault="004A1E22" w:rsidP="004A1E22">
      <w:r>
        <w:t>D. mv²</w:t>
      </w:r>
    </w:p>
    <w:p w:rsidR="004A1E22" w:rsidRDefault="004A1E22" w:rsidP="004A1E22">
      <w:r>
        <w:t xml:space="preserve">Correct Answer: B. </w:t>
      </w:r>
      <w:proofErr w:type="spellStart"/>
      <w:r>
        <w:t>hf</w:t>
      </w:r>
      <w:proofErr w:type="spellEnd"/>
    </w:p>
    <w:p w:rsidR="004A1E22" w:rsidRDefault="004A1E22" w:rsidP="004A1E22">
      <w:r>
        <w:t>Fast Tip: Tip: Planck’s equation relates energy and frequency.</w:t>
      </w:r>
    </w:p>
    <w:p w:rsidR="004A1E22" w:rsidRDefault="004A1E22" w:rsidP="004A1E22"/>
    <w:p w:rsidR="004A1E22" w:rsidRDefault="004A1E22" w:rsidP="004A1E22">
      <w:r>
        <w:t>15. The work function in photoelectric effect represents:</w:t>
      </w:r>
    </w:p>
    <w:p w:rsidR="004A1E22" w:rsidRDefault="004A1E22" w:rsidP="004A1E22">
      <w:r>
        <w:t>A. Minimum energy to remove electron</w:t>
      </w:r>
    </w:p>
    <w:p w:rsidR="004A1E22" w:rsidRDefault="004A1E22" w:rsidP="004A1E22">
      <w:r>
        <w:t>B. Maximum kinetic energy</w:t>
      </w:r>
    </w:p>
    <w:p w:rsidR="004A1E22" w:rsidRDefault="004A1E22" w:rsidP="004A1E22">
      <w:r>
        <w:t>C. Electron charge</w:t>
      </w:r>
    </w:p>
    <w:p w:rsidR="004A1E22" w:rsidRDefault="004A1E22" w:rsidP="004A1E22">
      <w:r>
        <w:t>D. Photon energy</w:t>
      </w:r>
    </w:p>
    <w:p w:rsidR="004A1E22" w:rsidRDefault="004A1E22" w:rsidP="004A1E22">
      <w:r>
        <w:t>Correct Answer: A. Minimum energy to remove electron</w:t>
      </w:r>
    </w:p>
    <w:p w:rsidR="004A1E22" w:rsidRDefault="004A1E22" w:rsidP="004A1E22">
      <w:r>
        <w:t>Fast Tip: Tip: Work function = threshold energy.</w:t>
      </w:r>
    </w:p>
    <w:p w:rsidR="004A1E22" w:rsidRDefault="004A1E22" w:rsidP="004A1E22"/>
    <w:p w:rsidR="004A1E22" w:rsidRDefault="004A1E22" w:rsidP="004A1E22">
      <w:r>
        <w:t>16. Which law explains the conservation of energy?</w:t>
      </w:r>
    </w:p>
    <w:p w:rsidR="004A1E22" w:rsidRDefault="004A1E22" w:rsidP="004A1E22">
      <w:r>
        <w:t>A. First law of thermodynamics</w:t>
      </w:r>
    </w:p>
    <w:p w:rsidR="004A1E22" w:rsidRDefault="004A1E22" w:rsidP="004A1E22">
      <w:r>
        <w:t>B. Second law</w:t>
      </w:r>
    </w:p>
    <w:p w:rsidR="004A1E22" w:rsidRDefault="004A1E22" w:rsidP="004A1E22">
      <w:r>
        <w:t>C. Third law</w:t>
      </w:r>
    </w:p>
    <w:p w:rsidR="004A1E22" w:rsidRDefault="004A1E22" w:rsidP="004A1E22">
      <w:r>
        <w:t>D. Zeroth law</w:t>
      </w:r>
    </w:p>
    <w:p w:rsidR="004A1E22" w:rsidRDefault="004A1E22" w:rsidP="004A1E22">
      <w:r>
        <w:t>Correct Answer: A. First law of thermodynamics</w:t>
      </w:r>
    </w:p>
    <w:p w:rsidR="004A1E22" w:rsidRDefault="004A1E22" w:rsidP="004A1E22">
      <w:r>
        <w:t>Fast Tip: Tip: Energy cannot be created or destroyed.</w:t>
      </w:r>
    </w:p>
    <w:p w:rsidR="004A1E22" w:rsidRDefault="004A1E22" w:rsidP="004A1E22"/>
    <w:p w:rsidR="004A1E22" w:rsidRDefault="004A1E22" w:rsidP="004A1E22">
      <w:r>
        <w:t>17. Heat transfer through vacuum occurs by:</w:t>
      </w:r>
    </w:p>
    <w:p w:rsidR="004A1E22" w:rsidRDefault="004A1E22" w:rsidP="004A1E22">
      <w:r>
        <w:t>A. Conduction</w:t>
      </w:r>
    </w:p>
    <w:p w:rsidR="004A1E22" w:rsidRDefault="004A1E22" w:rsidP="004A1E22">
      <w:r>
        <w:t>B. Convection</w:t>
      </w:r>
    </w:p>
    <w:p w:rsidR="004A1E22" w:rsidRDefault="004A1E22" w:rsidP="004A1E22">
      <w:r>
        <w:t>C. Radiation</w:t>
      </w:r>
    </w:p>
    <w:p w:rsidR="004A1E22" w:rsidRDefault="004A1E22" w:rsidP="004A1E22">
      <w:r>
        <w:lastRenderedPageBreak/>
        <w:t>D. Diffusion</w:t>
      </w:r>
    </w:p>
    <w:p w:rsidR="004A1E22" w:rsidRDefault="004A1E22" w:rsidP="004A1E22">
      <w:r>
        <w:t>Correct Answer: C. Radiation</w:t>
      </w:r>
    </w:p>
    <w:p w:rsidR="004A1E22" w:rsidRDefault="004A1E22" w:rsidP="004A1E22">
      <w:r>
        <w:t>Fast Tip: Tip: Only radiation travels through vacuum.</w:t>
      </w:r>
    </w:p>
    <w:p w:rsidR="004A1E22" w:rsidRDefault="004A1E22" w:rsidP="004A1E22"/>
    <w:p w:rsidR="004A1E22" w:rsidRDefault="004A1E22" w:rsidP="004A1E22">
      <w:r>
        <w:t>18. If resistance increases, current will:</w:t>
      </w:r>
    </w:p>
    <w:p w:rsidR="004A1E22" w:rsidRDefault="004A1E22" w:rsidP="004A1E22">
      <w:r>
        <w:t>A. Increase</w:t>
      </w:r>
    </w:p>
    <w:p w:rsidR="004A1E22" w:rsidRDefault="004A1E22" w:rsidP="004A1E22">
      <w:r>
        <w:t>B. Decrease</w:t>
      </w:r>
    </w:p>
    <w:p w:rsidR="004A1E22" w:rsidRDefault="004A1E22" w:rsidP="004A1E22">
      <w:r>
        <w:t>C. Stay constant</w:t>
      </w:r>
    </w:p>
    <w:p w:rsidR="004A1E22" w:rsidRDefault="004A1E22" w:rsidP="004A1E22">
      <w:r>
        <w:t>D. Double</w:t>
      </w:r>
    </w:p>
    <w:p w:rsidR="004A1E22" w:rsidRDefault="004A1E22" w:rsidP="004A1E22">
      <w:r>
        <w:t>Correct Answer: B. Decrease</w:t>
      </w:r>
    </w:p>
    <w:p w:rsidR="004A1E22" w:rsidRDefault="004A1E22" w:rsidP="004A1E22">
      <w:r>
        <w:t>Fast Tip: Tip: From Ohm’s law I = V/R.</w:t>
      </w:r>
    </w:p>
    <w:p w:rsidR="004A1E22" w:rsidRDefault="004A1E22" w:rsidP="004A1E22"/>
    <w:p w:rsidR="004A1E22" w:rsidRDefault="004A1E22" w:rsidP="004A1E22">
      <w:r>
        <w:t>19. The SI unit of inductance is:</w:t>
      </w:r>
    </w:p>
    <w:p w:rsidR="004A1E22" w:rsidRDefault="004A1E22" w:rsidP="004A1E22">
      <w:r>
        <w:t>A. Weber</w:t>
      </w:r>
    </w:p>
    <w:p w:rsidR="004A1E22" w:rsidRDefault="004A1E22" w:rsidP="004A1E22">
      <w:r>
        <w:t>B. Henry</w:t>
      </w:r>
    </w:p>
    <w:p w:rsidR="004A1E22" w:rsidRDefault="004A1E22" w:rsidP="004A1E22">
      <w:r>
        <w:t>C. Tesla</w:t>
      </w:r>
    </w:p>
    <w:p w:rsidR="004A1E22" w:rsidRDefault="004A1E22" w:rsidP="004A1E22">
      <w:r>
        <w:t>D. Farad</w:t>
      </w:r>
    </w:p>
    <w:p w:rsidR="004A1E22" w:rsidRDefault="004A1E22" w:rsidP="004A1E22">
      <w:r>
        <w:t>Correct Answer: B. Henry</w:t>
      </w:r>
    </w:p>
    <w:p w:rsidR="004A1E22" w:rsidRDefault="004A1E22" w:rsidP="004A1E22">
      <w:r>
        <w:t>Fast Tip: Tip: Inductance relates magnetic flux and current.</w:t>
      </w:r>
    </w:p>
    <w:p w:rsidR="004A1E22" w:rsidRDefault="004A1E22" w:rsidP="004A1E22"/>
    <w:p w:rsidR="004A1E22" w:rsidRDefault="004A1E22" w:rsidP="004A1E22">
      <w:r>
        <w:t>20. Which phenomenon proves light behaves like a wave?</w:t>
      </w:r>
    </w:p>
    <w:p w:rsidR="004A1E22" w:rsidRDefault="004A1E22" w:rsidP="004A1E22">
      <w:r>
        <w:t>A. Photoelectric effect</w:t>
      </w:r>
    </w:p>
    <w:p w:rsidR="004A1E22" w:rsidRDefault="004A1E22" w:rsidP="004A1E22">
      <w:r>
        <w:t>B. Diffraction</w:t>
      </w:r>
    </w:p>
    <w:p w:rsidR="004A1E22" w:rsidRDefault="004A1E22" w:rsidP="004A1E22">
      <w:r>
        <w:t>C. Compton effect</w:t>
      </w:r>
    </w:p>
    <w:p w:rsidR="004A1E22" w:rsidRDefault="004A1E22" w:rsidP="004A1E22">
      <w:r>
        <w:t>D. Pair production</w:t>
      </w:r>
    </w:p>
    <w:p w:rsidR="004A1E22" w:rsidRDefault="004A1E22" w:rsidP="004A1E22">
      <w:r>
        <w:t>Correct Answer: B. Diffraction</w:t>
      </w:r>
    </w:p>
    <w:p w:rsidR="004A1E22" w:rsidRDefault="004A1E22" w:rsidP="004A1E22">
      <w:r>
        <w:lastRenderedPageBreak/>
        <w:t>Fast Tip: Tip: Wave properties → interference &amp; diffraction.</w:t>
      </w:r>
    </w:p>
    <w:p w:rsidR="004A1E22" w:rsidRDefault="004A1E22" w:rsidP="004A1E22"/>
    <w:p w:rsidR="004A1E22" w:rsidRDefault="004A1E22" w:rsidP="004A1E22">
      <w:r>
        <w:t>21. Sound waves are:</w:t>
      </w:r>
    </w:p>
    <w:p w:rsidR="004A1E22" w:rsidRDefault="004A1E22" w:rsidP="004A1E22">
      <w:r>
        <w:t>A. Electromagnetic waves</w:t>
      </w:r>
    </w:p>
    <w:p w:rsidR="004A1E22" w:rsidRDefault="004A1E22" w:rsidP="004A1E22">
      <w:r>
        <w:t>B. Transverse waves</w:t>
      </w:r>
    </w:p>
    <w:p w:rsidR="004A1E22" w:rsidRDefault="004A1E22" w:rsidP="004A1E22">
      <w:r>
        <w:t>C. Longitudinal waves</w:t>
      </w:r>
    </w:p>
    <w:p w:rsidR="004A1E22" w:rsidRDefault="004A1E22" w:rsidP="004A1E22">
      <w:r>
        <w:t>D. Stationary waves</w:t>
      </w:r>
    </w:p>
    <w:p w:rsidR="004A1E22" w:rsidRDefault="004A1E22" w:rsidP="004A1E22">
      <w:r>
        <w:t>Correct Answer: C. Longitudinal waves</w:t>
      </w:r>
    </w:p>
    <w:p w:rsidR="004A1E22" w:rsidRDefault="004A1E22" w:rsidP="004A1E22">
      <w:r>
        <w:t>Fast Tip: Tip: Particles vibrate parallel to wave motion.</w:t>
      </w:r>
    </w:p>
    <w:p w:rsidR="004A1E22" w:rsidRDefault="004A1E22" w:rsidP="004A1E22"/>
    <w:p w:rsidR="004A1E22" w:rsidRDefault="004A1E22" w:rsidP="004A1E22">
      <w:r>
        <w:t>22. The Doppler effect describes change in:</w:t>
      </w:r>
    </w:p>
    <w:p w:rsidR="004A1E22" w:rsidRDefault="004A1E22" w:rsidP="004A1E22">
      <w:r>
        <w:t>A. Amplitude</w:t>
      </w:r>
    </w:p>
    <w:p w:rsidR="004A1E22" w:rsidRDefault="004A1E22" w:rsidP="004A1E22">
      <w:r>
        <w:t>B. Frequency</w:t>
      </w:r>
    </w:p>
    <w:p w:rsidR="004A1E22" w:rsidRDefault="004A1E22" w:rsidP="004A1E22">
      <w:r>
        <w:t>C. Velocity</w:t>
      </w:r>
    </w:p>
    <w:p w:rsidR="004A1E22" w:rsidRDefault="004A1E22" w:rsidP="004A1E22">
      <w:r>
        <w:t>D. Intensity</w:t>
      </w:r>
    </w:p>
    <w:p w:rsidR="004A1E22" w:rsidRDefault="004A1E22" w:rsidP="004A1E22">
      <w:r>
        <w:t>Correct Answer: B. Frequency</w:t>
      </w:r>
    </w:p>
    <w:p w:rsidR="004A1E22" w:rsidRDefault="004A1E22" w:rsidP="004A1E22">
      <w:r>
        <w:t>Fast Tip: Tip: Source motion changes observed frequency.</w:t>
      </w:r>
    </w:p>
    <w:p w:rsidR="004A1E22" w:rsidRDefault="004A1E22" w:rsidP="004A1E22"/>
    <w:p w:rsidR="004A1E22" w:rsidRDefault="004A1E22" w:rsidP="004A1E22">
      <w:r>
        <w:t>23. The speed of sound increases with:</w:t>
      </w:r>
    </w:p>
    <w:p w:rsidR="004A1E22" w:rsidRDefault="004A1E22" w:rsidP="004A1E22">
      <w:r>
        <w:t>A. Decreasing temperature</w:t>
      </w:r>
    </w:p>
    <w:p w:rsidR="004A1E22" w:rsidRDefault="004A1E22" w:rsidP="004A1E22">
      <w:r>
        <w:t>B. Increasing temperature</w:t>
      </w:r>
    </w:p>
    <w:p w:rsidR="004A1E22" w:rsidRDefault="004A1E22" w:rsidP="004A1E22">
      <w:r>
        <w:t>C. Decreasing pressure</w:t>
      </w:r>
    </w:p>
    <w:p w:rsidR="004A1E22" w:rsidRDefault="004A1E22" w:rsidP="004A1E22">
      <w:r>
        <w:t>D. Increasing humidity only</w:t>
      </w:r>
    </w:p>
    <w:p w:rsidR="004A1E22" w:rsidRDefault="004A1E22" w:rsidP="004A1E22">
      <w:r>
        <w:t>Correct Answer: B. Increasing temperature</w:t>
      </w:r>
    </w:p>
    <w:p w:rsidR="004A1E22" w:rsidRDefault="004A1E22" w:rsidP="004A1E22">
      <w:r>
        <w:t>Fast Tip: Tip: Faster particle motion increases sound speed.</w:t>
      </w:r>
    </w:p>
    <w:p w:rsidR="004A1E22" w:rsidRDefault="004A1E22" w:rsidP="004A1E22"/>
    <w:p w:rsidR="004A1E22" w:rsidRDefault="004A1E22" w:rsidP="004A1E22">
      <w:r>
        <w:lastRenderedPageBreak/>
        <w:t>24. The potential difference across a conductor is 10 V and current is 2 A. Resistance is:</w:t>
      </w:r>
    </w:p>
    <w:p w:rsidR="004A1E22" w:rsidRDefault="004A1E22" w:rsidP="004A1E22">
      <w:r>
        <w:t>A. 5 Ω</w:t>
      </w:r>
    </w:p>
    <w:p w:rsidR="004A1E22" w:rsidRDefault="004A1E22" w:rsidP="004A1E22">
      <w:r>
        <w:t>B. 10 Ω</w:t>
      </w:r>
    </w:p>
    <w:p w:rsidR="004A1E22" w:rsidRDefault="004A1E22" w:rsidP="004A1E22">
      <w:r>
        <w:t>C. 20 Ω</w:t>
      </w:r>
    </w:p>
    <w:p w:rsidR="004A1E22" w:rsidRDefault="004A1E22" w:rsidP="004A1E22">
      <w:r>
        <w:t>D. 0.2 Ω</w:t>
      </w:r>
    </w:p>
    <w:p w:rsidR="004A1E22" w:rsidRDefault="004A1E22" w:rsidP="004A1E22">
      <w:r>
        <w:t>Correct Answer: A. 5 Ω</w:t>
      </w:r>
    </w:p>
    <w:p w:rsidR="004A1E22" w:rsidRDefault="004A1E22" w:rsidP="004A1E22">
      <w:r>
        <w:t>Fast Tip: Tip: R = V/I.</w:t>
      </w:r>
    </w:p>
    <w:p w:rsidR="004A1E22" w:rsidRDefault="004A1E22" w:rsidP="004A1E22"/>
    <w:p w:rsidR="004A1E22" w:rsidRDefault="004A1E22" w:rsidP="004A1E22">
      <w:r>
        <w:t>25. The color of a heated body depends on:</w:t>
      </w:r>
    </w:p>
    <w:p w:rsidR="004A1E22" w:rsidRDefault="004A1E22" w:rsidP="004A1E22">
      <w:r>
        <w:t>A. Temperature</w:t>
      </w:r>
    </w:p>
    <w:p w:rsidR="004A1E22" w:rsidRDefault="004A1E22" w:rsidP="004A1E22">
      <w:r>
        <w:t>B. Mass</w:t>
      </w:r>
    </w:p>
    <w:p w:rsidR="004A1E22" w:rsidRDefault="004A1E22" w:rsidP="004A1E22">
      <w:r>
        <w:t>C. Volume</w:t>
      </w:r>
    </w:p>
    <w:p w:rsidR="004A1E22" w:rsidRDefault="004A1E22" w:rsidP="004A1E22">
      <w:r>
        <w:t>D. Density</w:t>
      </w:r>
    </w:p>
    <w:p w:rsidR="004A1E22" w:rsidRDefault="004A1E22" w:rsidP="004A1E22">
      <w:r>
        <w:t>Correct Answer: A. Temperature</w:t>
      </w:r>
    </w:p>
    <w:p w:rsidR="004A1E22" w:rsidRDefault="004A1E22" w:rsidP="004A1E22">
      <w:r>
        <w:t>Fast Tip: Tip: Black body radiation shifts with temperature.</w:t>
      </w:r>
    </w:p>
    <w:p w:rsidR="004A1E22" w:rsidRDefault="004A1E22" w:rsidP="004A1E22"/>
    <w:p w:rsidR="004A1E22" w:rsidRDefault="004A1E22" w:rsidP="004A1E22">
      <w:r>
        <w:t>26. A concave mirror forms a real image when object is:</w:t>
      </w:r>
    </w:p>
    <w:p w:rsidR="004A1E22" w:rsidRDefault="004A1E22" w:rsidP="004A1E22">
      <w:r>
        <w:t>A. Between mirror and focus</w:t>
      </w:r>
    </w:p>
    <w:p w:rsidR="004A1E22" w:rsidRDefault="004A1E22" w:rsidP="004A1E22">
      <w:r>
        <w:t>B. At focus</w:t>
      </w:r>
    </w:p>
    <w:p w:rsidR="004A1E22" w:rsidRDefault="004A1E22" w:rsidP="004A1E22">
      <w:r>
        <w:t>C. Beyond focus</w:t>
      </w:r>
    </w:p>
    <w:p w:rsidR="004A1E22" w:rsidRDefault="004A1E22" w:rsidP="004A1E22">
      <w:r>
        <w:t>D. At infinity</w:t>
      </w:r>
    </w:p>
    <w:p w:rsidR="004A1E22" w:rsidRDefault="004A1E22" w:rsidP="004A1E22">
      <w:r>
        <w:t>Correct Answer: C. Beyond focus</w:t>
      </w:r>
    </w:p>
    <w:p w:rsidR="004A1E22" w:rsidRDefault="004A1E22" w:rsidP="004A1E22">
      <w:r>
        <w:t>Fast Tip: Tip: Real images occur when object is outside focal point.</w:t>
      </w:r>
    </w:p>
    <w:p w:rsidR="004A1E22" w:rsidRDefault="004A1E22" w:rsidP="004A1E22"/>
    <w:p w:rsidR="004A1E22" w:rsidRDefault="004A1E22" w:rsidP="004A1E22">
      <w:r>
        <w:t>27. The SI unit of charge is:</w:t>
      </w:r>
    </w:p>
    <w:p w:rsidR="004A1E22" w:rsidRDefault="004A1E22" w:rsidP="004A1E22">
      <w:r>
        <w:t>A. Ampere</w:t>
      </w:r>
    </w:p>
    <w:p w:rsidR="004A1E22" w:rsidRDefault="004A1E22" w:rsidP="004A1E22">
      <w:r>
        <w:lastRenderedPageBreak/>
        <w:t>B. Volt</w:t>
      </w:r>
    </w:p>
    <w:p w:rsidR="004A1E22" w:rsidRDefault="004A1E22" w:rsidP="004A1E22">
      <w:r>
        <w:t>C. Coulomb</w:t>
      </w:r>
    </w:p>
    <w:p w:rsidR="004A1E22" w:rsidRDefault="004A1E22" w:rsidP="004A1E22">
      <w:r>
        <w:t>D. Farad</w:t>
      </w:r>
    </w:p>
    <w:p w:rsidR="004A1E22" w:rsidRDefault="004A1E22" w:rsidP="004A1E22">
      <w:r>
        <w:t>Correct Answer: C. Coulomb</w:t>
      </w:r>
    </w:p>
    <w:p w:rsidR="004A1E22" w:rsidRDefault="004A1E22" w:rsidP="004A1E22">
      <w:r>
        <w:t>Fast Tip: Tip: Charge Q = current × time.</w:t>
      </w:r>
    </w:p>
    <w:p w:rsidR="004A1E22" w:rsidRDefault="004A1E22" w:rsidP="004A1E22"/>
    <w:p w:rsidR="004A1E22" w:rsidRDefault="004A1E22" w:rsidP="004A1E22">
      <w:r>
        <w:t>28. The principle used in optical fibers is:</w:t>
      </w:r>
    </w:p>
    <w:p w:rsidR="004A1E22" w:rsidRDefault="004A1E22" w:rsidP="004A1E22">
      <w:r>
        <w:t>A. Reflection</w:t>
      </w:r>
    </w:p>
    <w:p w:rsidR="004A1E22" w:rsidRDefault="004A1E22" w:rsidP="004A1E22">
      <w:r>
        <w:t>B. Refraction</w:t>
      </w:r>
    </w:p>
    <w:p w:rsidR="004A1E22" w:rsidRDefault="004A1E22" w:rsidP="004A1E22">
      <w:r>
        <w:t>C. Total internal reflection</w:t>
      </w:r>
    </w:p>
    <w:p w:rsidR="004A1E22" w:rsidRDefault="004A1E22" w:rsidP="004A1E22">
      <w:r>
        <w:t>D. Diffraction</w:t>
      </w:r>
    </w:p>
    <w:p w:rsidR="004A1E22" w:rsidRDefault="004A1E22" w:rsidP="004A1E22">
      <w:r>
        <w:t>Correct Answer: C. Total internal reflection</w:t>
      </w:r>
    </w:p>
    <w:p w:rsidR="004A1E22" w:rsidRDefault="004A1E22" w:rsidP="004A1E22">
      <w:r>
        <w:t>Fast Tip: Tip: Light stays inside fiber due to critical angle.</w:t>
      </w:r>
    </w:p>
    <w:p w:rsidR="004A1E22" w:rsidRDefault="004A1E22" w:rsidP="004A1E22"/>
    <w:p w:rsidR="004A1E22" w:rsidRDefault="004A1E22" w:rsidP="004A1E22">
      <w:r>
        <w:t>29. In nuclear fission, energy is released because:</w:t>
      </w:r>
    </w:p>
    <w:p w:rsidR="004A1E22" w:rsidRDefault="004A1E22" w:rsidP="004A1E22">
      <w:r>
        <w:t>A. Mass converts to energy</w:t>
      </w:r>
    </w:p>
    <w:p w:rsidR="004A1E22" w:rsidRDefault="004A1E22" w:rsidP="004A1E22">
      <w:r>
        <w:t>B. Atoms combine</w:t>
      </w:r>
    </w:p>
    <w:p w:rsidR="004A1E22" w:rsidRDefault="004A1E22" w:rsidP="004A1E22">
      <w:r>
        <w:t>C. Electrons move faster</w:t>
      </w:r>
    </w:p>
    <w:p w:rsidR="004A1E22" w:rsidRDefault="004A1E22" w:rsidP="004A1E22">
      <w:r>
        <w:t>D. Temperature increases</w:t>
      </w:r>
    </w:p>
    <w:p w:rsidR="004A1E22" w:rsidRDefault="004A1E22" w:rsidP="004A1E22">
      <w:r>
        <w:t>Correct Answer: A. Mass converts to energy</w:t>
      </w:r>
    </w:p>
    <w:p w:rsidR="004A1E22" w:rsidRDefault="004A1E22" w:rsidP="004A1E22">
      <w:r>
        <w:t>Fast Tip: Tip: Einstein relation E = mc².</w:t>
      </w:r>
    </w:p>
    <w:p w:rsidR="004A1E22" w:rsidRDefault="004A1E22" w:rsidP="004A1E22"/>
    <w:p w:rsidR="004A1E22" w:rsidRDefault="004A1E22" w:rsidP="004A1E22">
      <w:r>
        <w:t>30. A satellite orbiting Earth experiences weightlessness because:</w:t>
      </w:r>
    </w:p>
    <w:p w:rsidR="004A1E22" w:rsidRDefault="004A1E22" w:rsidP="004A1E22">
      <w:r>
        <w:t>A. No gravity</w:t>
      </w:r>
    </w:p>
    <w:p w:rsidR="004A1E22" w:rsidRDefault="004A1E22" w:rsidP="004A1E22">
      <w:r>
        <w:t>B. Constant free fall</w:t>
      </w:r>
    </w:p>
    <w:p w:rsidR="004A1E22" w:rsidRDefault="004A1E22" w:rsidP="004A1E22">
      <w:r>
        <w:t>C. No atmosphere</w:t>
      </w:r>
    </w:p>
    <w:p w:rsidR="004A1E22" w:rsidRDefault="004A1E22" w:rsidP="004A1E22">
      <w:r>
        <w:lastRenderedPageBreak/>
        <w:t>D. No motion</w:t>
      </w:r>
    </w:p>
    <w:p w:rsidR="004A1E22" w:rsidRDefault="004A1E22" w:rsidP="004A1E22">
      <w:r>
        <w:t>Correct Answer: B. Constant free fall</w:t>
      </w:r>
    </w:p>
    <w:p w:rsidR="004A1E22" w:rsidRDefault="004A1E22" w:rsidP="004A1E22">
      <w:r>
        <w:t>Fast Tip: Tip: Satellite continuously falls toward Earth while moving sideways.</w:t>
      </w:r>
    </w:p>
    <w:p w:rsidR="004A1E22" w:rsidRDefault="004A1E22" w:rsidP="004A1E22"/>
    <w:p w:rsidR="00D41DDC" w:rsidRDefault="00D41DDC" w:rsidP="00D41DDC">
      <w:pPr>
        <w:pStyle w:val="Heading1"/>
      </w:pPr>
      <w:r>
        <w:t>NUST NET Physics MCQs with Fast-Solving Tips (Set 4)</w:t>
      </w:r>
    </w:p>
    <w:p w:rsidR="00D41DDC" w:rsidRDefault="00D41DDC" w:rsidP="00D41DDC">
      <w:r>
        <w:t>1. The unit of impulse is:</w:t>
      </w:r>
    </w:p>
    <w:p w:rsidR="00D41DDC" w:rsidRDefault="00D41DDC" w:rsidP="00D41DDC">
      <w:r>
        <w:t>A. Newton</w:t>
      </w:r>
    </w:p>
    <w:p w:rsidR="00D41DDC" w:rsidRDefault="00D41DDC" w:rsidP="00D41DDC">
      <w:r>
        <w:t>B. Newton-second</w:t>
      </w:r>
    </w:p>
    <w:p w:rsidR="00D41DDC" w:rsidRDefault="00D41DDC" w:rsidP="00D41DDC">
      <w:r>
        <w:t>C. Joule</w:t>
      </w:r>
    </w:p>
    <w:p w:rsidR="00D41DDC" w:rsidRDefault="00D41DDC" w:rsidP="00D41DDC">
      <w:r>
        <w:t>D. Watt</w:t>
      </w:r>
    </w:p>
    <w:p w:rsidR="00D41DDC" w:rsidRDefault="00D41DDC" w:rsidP="00D41DDC">
      <w:r>
        <w:t>Correct Answer: B. Newton-second</w:t>
      </w:r>
    </w:p>
    <w:p w:rsidR="00D41DDC" w:rsidRDefault="00D41DDC" w:rsidP="00D41DDC">
      <w:r>
        <w:t>Fast Tip: Tip: Impulse = Force × time, so units multiply.</w:t>
      </w:r>
    </w:p>
    <w:p w:rsidR="00D41DDC" w:rsidRDefault="00D41DDC" w:rsidP="00D41DDC"/>
    <w:p w:rsidR="00D41DDC" w:rsidRDefault="00D41DDC" w:rsidP="00D41DDC">
      <w:r>
        <w:t>2. If the mass of an object doubles while velocity remains constant, momentum will:</w:t>
      </w:r>
    </w:p>
    <w:p w:rsidR="00D41DDC" w:rsidRDefault="00D41DDC" w:rsidP="00D41DDC">
      <w:r>
        <w:t>A. Double</w:t>
      </w:r>
    </w:p>
    <w:p w:rsidR="00D41DDC" w:rsidRDefault="00D41DDC" w:rsidP="00D41DDC">
      <w:r>
        <w:t>B. Remain same</w:t>
      </w:r>
    </w:p>
    <w:p w:rsidR="00D41DDC" w:rsidRDefault="00D41DDC" w:rsidP="00D41DDC">
      <w:r>
        <w:t>C. Become half</w:t>
      </w:r>
    </w:p>
    <w:p w:rsidR="00D41DDC" w:rsidRDefault="00D41DDC" w:rsidP="00D41DDC">
      <w:r>
        <w:t>D. Become four times</w:t>
      </w:r>
    </w:p>
    <w:p w:rsidR="00D41DDC" w:rsidRDefault="00D41DDC" w:rsidP="00D41DDC">
      <w:r>
        <w:t>Correct Answer: A. Double</w:t>
      </w:r>
    </w:p>
    <w:p w:rsidR="00D41DDC" w:rsidRDefault="00D41DDC" w:rsidP="00D41DDC">
      <w:r>
        <w:t>Fast Tip: Tip: Momentum p = mv. If m doubles, p doubles.</w:t>
      </w:r>
    </w:p>
    <w:p w:rsidR="00D41DDC" w:rsidRDefault="00D41DDC" w:rsidP="00D41DDC"/>
    <w:p w:rsidR="00D41DDC" w:rsidRDefault="00D41DDC" w:rsidP="00D41DDC">
      <w:r>
        <w:t>3. The centripetal force acting on a body moving in a circle is directed:</w:t>
      </w:r>
    </w:p>
    <w:p w:rsidR="00D41DDC" w:rsidRDefault="00D41DDC" w:rsidP="00D41DDC">
      <w:r>
        <w:t>A. Tangentially</w:t>
      </w:r>
    </w:p>
    <w:p w:rsidR="00D41DDC" w:rsidRDefault="00D41DDC" w:rsidP="00D41DDC">
      <w:r>
        <w:t>B. Outward</w:t>
      </w:r>
    </w:p>
    <w:p w:rsidR="00D41DDC" w:rsidRDefault="00D41DDC" w:rsidP="00D41DDC">
      <w:r>
        <w:t>C. Toward the center</w:t>
      </w:r>
    </w:p>
    <w:p w:rsidR="00D41DDC" w:rsidRDefault="00D41DDC" w:rsidP="00D41DDC">
      <w:r>
        <w:t>D. Upward</w:t>
      </w:r>
    </w:p>
    <w:p w:rsidR="00D41DDC" w:rsidRDefault="00D41DDC" w:rsidP="00D41DDC">
      <w:r>
        <w:lastRenderedPageBreak/>
        <w:t>Correct Answer: C. Toward the center</w:t>
      </w:r>
    </w:p>
    <w:p w:rsidR="00D41DDC" w:rsidRDefault="00D41DDC" w:rsidP="00D41DDC">
      <w:r>
        <w:t>Fast Tip: Tip: 'Centripetal' literally means center-seeking.</w:t>
      </w:r>
    </w:p>
    <w:p w:rsidR="00D41DDC" w:rsidRDefault="00D41DDC" w:rsidP="00D41DDC"/>
    <w:p w:rsidR="00D41DDC" w:rsidRDefault="00D41DDC" w:rsidP="00D41DDC">
      <w:r>
        <w:t>4. The escape velocity from a planet depends on:</w:t>
      </w:r>
    </w:p>
    <w:p w:rsidR="00D41DDC" w:rsidRDefault="00D41DDC" w:rsidP="00D41DDC">
      <w:r>
        <w:t>A. Planet mass</w:t>
      </w:r>
    </w:p>
    <w:p w:rsidR="00D41DDC" w:rsidRDefault="00D41DDC" w:rsidP="00D41DDC">
      <w:r>
        <w:t>B. Planet radius</w:t>
      </w:r>
    </w:p>
    <w:p w:rsidR="00D41DDC" w:rsidRDefault="00D41DDC" w:rsidP="00D41DDC">
      <w:r>
        <w:t>C. Gravitational constant</w:t>
      </w:r>
    </w:p>
    <w:p w:rsidR="00D41DDC" w:rsidRDefault="00D41DDC" w:rsidP="00D41DDC">
      <w:r>
        <w:t>D. All of these</w:t>
      </w:r>
    </w:p>
    <w:p w:rsidR="00D41DDC" w:rsidRDefault="00D41DDC" w:rsidP="00D41DDC">
      <w:r>
        <w:t>Correct Answer: D. All of these</w:t>
      </w:r>
    </w:p>
    <w:p w:rsidR="00D41DDC" w:rsidRDefault="00D41DDC" w:rsidP="00D41DDC">
      <w:r>
        <w:t>Fast Tip: Tip: v = √(2GM/R). Look for both M and R.</w:t>
      </w:r>
    </w:p>
    <w:p w:rsidR="00D41DDC" w:rsidRDefault="00D41DDC" w:rsidP="00D41DDC"/>
    <w:p w:rsidR="00D41DDC" w:rsidRDefault="00D41DDC" w:rsidP="00D41DDC">
      <w:r>
        <w:t>5. The dimensional formula of force is:</w:t>
      </w:r>
    </w:p>
    <w:p w:rsidR="00D41DDC" w:rsidRDefault="00D41DDC" w:rsidP="00D41DDC">
      <w:r>
        <w:t>A. MLT⁻²</w:t>
      </w:r>
    </w:p>
    <w:p w:rsidR="00D41DDC" w:rsidRDefault="00D41DDC" w:rsidP="00D41DDC">
      <w:r>
        <w:t>B. ML²T⁻²</w:t>
      </w:r>
    </w:p>
    <w:p w:rsidR="00D41DDC" w:rsidRDefault="00D41DDC" w:rsidP="00D41DDC">
      <w:r>
        <w:t>C. MLT⁻¹</w:t>
      </w:r>
    </w:p>
    <w:p w:rsidR="00D41DDC" w:rsidRDefault="00D41DDC" w:rsidP="00D41DDC">
      <w:r>
        <w:t>D. LMT⁻²</w:t>
      </w:r>
    </w:p>
    <w:p w:rsidR="00D41DDC" w:rsidRDefault="00D41DDC" w:rsidP="00D41DDC">
      <w:r>
        <w:t>Correct Answer: A. MLT⁻²</w:t>
      </w:r>
    </w:p>
    <w:p w:rsidR="00D41DDC" w:rsidRDefault="00D41DDC" w:rsidP="00D41DDC">
      <w:r>
        <w:t>Fast Tip: Tip: Force = mass × acceleration.</w:t>
      </w:r>
    </w:p>
    <w:p w:rsidR="00D41DDC" w:rsidRDefault="00D41DDC" w:rsidP="00D41DDC"/>
    <w:p w:rsidR="00D41DDC" w:rsidRDefault="00D41DDC" w:rsidP="00D41DDC">
      <w:r>
        <w:t>6. The maximum displacement in SHM is called:</w:t>
      </w:r>
    </w:p>
    <w:p w:rsidR="00D41DDC" w:rsidRDefault="00D41DDC" w:rsidP="00D41DDC">
      <w:r>
        <w:t>A. Period</w:t>
      </w:r>
    </w:p>
    <w:p w:rsidR="00D41DDC" w:rsidRDefault="00D41DDC" w:rsidP="00D41DDC">
      <w:r>
        <w:t>B. Amplitude</w:t>
      </w:r>
    </w:p>
    <w:p w:rsidR="00D41DDC" w:rsidRDefault="00D41DDC" w:rsidP="00D41DDC">
      <w:r>
        <w:t>C. Frequency</w:t>
      </w:r>
    </w:p>
    <w:p w:rsidR="00D41DDC" w:rsidRDefault="00D41DDC" w:rsidP="00D41DDC">
      <w:r>
        <w:t>D. Phase</w:t>
      </w:r>
    </w:p>
    <w:p w:rsidR="00D41DDC" w:rsidRDefault="00D41DDC" w:rsidP="00D41DDC">
      <w:r>
        <w:t>Correct Answer: B. Amplitude</w:t>
      </w:r>
    </w:p>
    <w:p w:rsidR="00D41DDC" w:rsidRDefault="00D41DDC" w:rsidP="00D41DDC">
      <w:r>
        <w:t>Fast Tip: Tip: Amplitude = farthest point from equilibrium.</w:t>
      </w:r>
    </w:p>
    <w:p w:rsidR="00D41DDC" w:rsidRDefault="00D41DDC" w:rsidP="00D41DDC"/>
    <w:p w:rsidR="00D41DDC" w:rsidRDefault="00D41DDC" w:rsidP="00D41DDC">
      <w:r>
        <w:t>7. The SI unit of wavelength is:</w:t>
      </w:r>
    </w:p>
    <w:p w:rsidR="00D41DDC" w:rsidRDefault="00D41DDC" w:rsidP="00D41DDC">
      <w:r>
        <w:t>A. Meter</w:t>
      </w:r>
    </w:p>
    <w:p w:rsidR="00D41DDC" w:rsidRDefault="00D41DDC" w:rsidP="00D41DDC">
      <w:r>
        <w:t>B. Hertz</w:t>
      </w:r>
    </w:p>
    <w:p w:rsidR="00D41DDC" w:rsidRDefault="00D41DDC" w:rsidP="00D41DDC">
      <w:r>
        <w:t>C. Joule</w:t>
      </w:r>
    </w:p>
    <w:p w:rsidR="00D41DDC" w:rsidRDefault="00D41DDC" w:rsidP="00D41DDC">
      <w:r>
        <w:t>D. Pascal</w:t>
      </w:r>
    </w:p>
    <w:p w:rsidR="00D41DDC" w:rsidRDefault="00D41DDC" w:rsidP="00D41DDC">
      <w:r>
        <w:t>Correct Answer: A. Meter</w:t>
      </w:r>
    </w:p>
    <w:p w:rsidR="00D41DDC" w:rsidRDefault="00D41DDC" w:rsidP="00D41DDC">
      <w:r>
        <w:t>Fast Tip: Tip: Wavelength is a length measurement.</w:t>
      </w:r>
    </w:p>
    <w:p w:rsidR="00D41DDC" w:rsidRDefault="00D41DDC" w:rsidP="00D41DDC"/>
    <w:p w:rsidR="00D41DDC" w:rsidRDefault="00D41DDC" w:rsidP="00D41DDC">
      <w:r>
        <w:t>8. If the temperature of a gas increases at constant volume, pressure will:</w:t>
      </w:r>
    </w:p>
    <w:p w:rsidR="00D41DDC" w:rsidRDefault="00D41DDC" w:rsidP="00D41DDC">
      <w:r>
        <w:t>A. Increase</w:t>
      </w:r>
    </w:p>
    <w:p w:rsidR="00D41DDC" w:rsidRDefault="00D41DDC" w:rsidP="00D41DDC">
      <w:r>
        <w:t>B. Decrease</w:t>
      </w:r>
    </w:p>
    <w:p w:rsidR="00D41DDC" w:rsidRDefault="00D41DDC" w:rsidP="00D41DDC">
      <w:r>
        <w:t>C. Remain constant</w:t>
      </w:r>
    </w:p>
    <w:p w:rsidR="00D41DDC" w:rsidRDefault="00D41DDC" w:rsidP="00D41DDC">
      <w:r>
        <w:t>D. Become zero</w:t>
      </w:r>
    </w:p>
    <w:p w:rsidR="00D41DDC" w:rsidRDefault="00D41DDC" w:rsidP="00D41DDC">
      <w:r>
        <w:t>Correct Answer: A. Increase</w:t>
      </w:r>
    </w:p>
    <w:p w:rsidR="00D41DDC" w:rsidRDefault="00D41DDC" w:rsidP="00D41DDC">
      <w:r>
        <w:t>Fast Tip: Tip: Gay-Lussac’s law: P ∝ T.</w:t>
      </w:r>
    </w:p>
    <w:p w:rsidR="00D41DDC" w:rsidRDefault="00D41DDC" w:rsidP="00D41DDC"/>
    <w:p w:rsidR="00D41DDC" w:rsidRDefault="00D41DDC" w:rsidP="00D41DDC">
      <w:r>
        <w:t>9. The charge of an electron is approximately:</w:t>
      </w:r>
    </w:p>
    <w:p w:rsidR="00D41DDC" w:rsidRDefault="00D41DDC" w:rsidP="00D41DDC">
      <w:r>
        <w:t>A. 1.6 × 10⁻¹⁹ C</w:t>
      </w:r>
    </w:p>
    <w:p w:rsidR="00D41DDC" w:rsidRDefault="00D41DDC" w:rsidP="00D41DDC">
      <w:r>
        <w:t>B. 1.6 × 10⁻¹⁵ C</w:t>
      </w:r>
    </w:p>
    <w:p w:rsidR="00D41DDC" w:rsidRDefault="00D41DDC" w:rsidP="00D41DDC">
      <w:r>
        <w:t>C. 9.1 × 10⁻³¹ C</w:t>
      </w:r>
    </w:p>
    <w:p w:rsidR="00D41DDC" w:rsidRDefault="00D41DDC" w:rsidP="00D41DDC">
      <w:r>
        <w:t>D. 3 × 10⁸ C</w:t>
      </w:r>
    </w:p>
    <w:p w:rsidR="00D41DDC" w:rsidRDefault="00D41DDC" w:rsidP="00D41DDC">
      <w:r>
        <w:t>Correct Answer: A. 1.6 × 10⁻¹⁹ C</w:t>
      </w:r>
    </w:p>
    <w:p w:rsidR="00D41DDC" w:rsidRDefault="00D41DDC" w:rsidP="00D41DDC">
      <w:r>
        <w:t>Fast Tip: Tip: Memorize fundamental constants.</w:t>
      </w:r>
    </w:p>
    <w:p w:rsidR="00D41DDC" w:rsidRDefault="00D41DDC" w:rsidP="00D41DDC"/>
    <w:p w:rsidR="00D41DDC" w:rsidRDefault="00D41DDC" w:rsidP="00D41DDC">
      <w:r>
        <w:t>10. The device used to measure potential difference is:</w:t>
      </w:r>
    </w:p>
    <w:p w:rsidR="00D41DDC" w:rsidRDefault="00D41DDC" w:rsidP="00D41DDC">
      <w:r>
        <w:lastRenderedPageBreak/>
        <w:t>A. Ammeter</w:t>
      </w:r>
    </w:p>
    <w:p w:rsidR="00D41DDC" w:rsidRDefault="00D41DDC" w:rsidP="00D41DDC">
      <w:r>
        <w:t>B. Voltmeter</w:t>
      </w:r>
    </w:p>
    <w:p w:rsidR="00D41DDC" w:rsidRDefault="00D41DDC" w:rsidP="00D41DDC">
      <w:r>
        <w:t>C. Galvanometer</w:t>
      </w:r>
    </w:p>
    <w:p w:rsidR="00D41DDC" w:rsidRDefault="00D41DDC" w:rsidP="00D41DDC">
      <w:r>
        <w:t>D. Thermometer</w:t>
      </w:r>
    </w:p>
    <w:p w:rsidR="00D41DDC" w:rsidRDefault="00D41DDC" w:rsidP="00D41DDC">
      <w:r>
        <w:t>Correct Answer: B. Voltmeter</w:t>
      </w:r>
    </w:p>
    <w:p w:rsidR="00D41DDC" w:rsidRDefault="00D41DDC" w:rsidP="00D41DDC">
      <w:r>
        <w:t>Fast Tip: Tip: Voltmeter is connected in parallel.</w:t>
      </w:r>
    </w:p>
    <w:p w:rsidR="00D41DDC" w:rsidRDefault="00D41DDC" w:rsidP="00D41DDC"/>
    <w:p w:rsidR="00D41DDC" w:rsidRDefault="00D41DDC" w:rsidP="00D41DDC">
      <w:r>
        <w:t>11. The SI unit of capacitance is:</w:t>
      </w:r>
    </w:p>
    <w:p w:rsidR="00D41DDC" w:rsidRDefault="00D41DDC" w:rsidP="00D41DDC">
      <w:r>
        <w:t>A. Tesla</w:t>
      </w:r>
    </w:p>
    <w:p w:rsidR="00D41DDC" w:rsidRDefault="00D41DDC" w:rsidP="00D41DDC">
      <w:r>
        <w:t>B. Farad</w:t>
      </w:r>
    </w:p>
    <w:p w:rsidR="00D41DDC" w:rsidRDefault="00D41DDC" w:rsidP="00D41DDC">
      <w:r>
        <w:t>C. Weber</w:t>
      </w:r>
    </w:p>
    <w:p w:rsidR="00D41DDC" w:rsidRDefault="00D41DDC" w:rsidP="00D41DDC">
      <w:r>
        <w:t>D. Henry</w:t>
      </w:r>
    </w:p>
    <w:p w:rsidR="00D41DDC" w:rsidRDefault="00D41DDC" w:rsidP="00D41DDC">
      <w:r>
        <w:t>Correct Answer: B. Farad</w:t>
      </w:r>
    </w:p>
    <w:p w:rsidR="00D41DDC" w:rsidRDefault="00D41DDC" w:rsidP="00D41DDC">
      <w:r>
        <w:t>Fast Tip: Tip: Capacitor stores charge → unit Farad.</w:t>
      </w:r>
    </w:p>
    <w:p w:rsidR="00D41DDC" w:rsidRDefault="00D41DDC" w:rsidP="00D41DDC"/>
    <w:p w:rsidR="00D41DDC" w:rsidRDefault="00D41DDC" w:rsidP="00D41DDC">
      <w:r>
        <w:t>12. Which phenomenon explains splitting of white light into colors?</w:t>
      </w:r>
    </w:p>
    <w:p w:rsidR="00D41DDC" w:rsidRDefault="00D41DDC" w:rsidP="00D41DDC">
      <w:r>
        <w:t>A. Reflection</w:t>
      </w:r>
    </w:p>
    <w:p w:rsidR="00D41DDC" w:rsidRDefault="00D41DDC" w:rsidP="00D41DDC">
      <w:r>
        <w:t>B. Diffraction</w:t>
      </w:r>
    </w:p>
    <w:p w:rsidR="00D41DDC" w:rsidRDefault="00D41DDC" w:rsidP="00D41DDC">
      <w:r>
        <w:t>C. Dispersion</w:t>
      </w:r>
    </w:p>
    <w:p w:rsidR="00D41DDC" w:rsidRDefault="00D41DDC" w:rsidP="00D41DDC">
      <w:r>
        <w:t>D. Refraction</w:t>
      </w:r>
    </w:p>
    <w:p w:rsidR="00D41DDC" w:rsidRDefault="00D41DDC" w:rsidP="00D41DDC">
      <w:r>
        <w:t>Correct Answer: C. Dispersion</w:t>
      </w:r>
    </w:p>
    <w:p w:rsidR="00D41DDC" w:rsidRDefault="00D41DDC" w:rsidP="00D41DDC">
      <w:r>
        <w:t>Fast Tip: Tip: Prism separates colors because refractive index differs.</w:t>
      </w:r>
    </w:p>
    <w:p w:rsidR="00D41DDC" w:rsidRDefault="00D41DDC" w:rsidP="00D41DDC"/>
    <w:p w:rsidR="00D41DDC" w:rsidRDefault="00D41DDC" w:rsidP="00D41DDC">
      <w:r>
        <w:t>13. The speed of light in vacuum is approximately:</w:t>
      </w:r>
    </w:p>
    <w:p w:rsidR="00D41DDC" w:rsidRDefault="00D41DDC" w:rsidP="00D41DDC">
      <w:r>
        <w:t>A. 3 × 10⁸ m/s</w:t>
      </w:r>
    </w:p>
    <w:p w:rsidR="00D41DDC" w:rsidRDefault="00D41DDC" w:rsidP="00D41DDC">
      <w:r>
        <w:t>B. 3 × 10⁶ m/s</w:t>
      </w:r>
    </w:p>
    <w:p w:rsidR="00D41DDC" w:rsidRDefault="00D41DDC" w:rsidP="00D41DDC">
      <w:r>
        <w:lastRenderedPageBreak/>
        <w:t>C. 3 × 10⁴ m/s</w:t>
      </w:r>
    </w:p>
    <w:p w:rsidR="00D41DDC" w:rsidRDefault="00D41DDC" w:rsidP="00D41DDC">
      <w:r>
        <w:t>D. 3 × 10¹⁰ m/s</w:t>
      </w:r>
    </w:p>
    <w:p w:rsidR="00D41DDC" w:rsidRDefault="00D41DDC" w:rsidP="00D41DDC">
      <w:r>
        <w:t>Correct Answer: A. 3 × 10⁸ m/s</w:t>
      </w:r>
    </w:p>
    <w:p w:rsidR="00D41DDC" w:rsidRDefault="00D41DDC" w:rsidP="00D41DDC">
      <w:r>
        <w:t>Fast Tip: Tip: One of the most common constants in physics.</w:t>
      </w:r>
    </w:p>
    <w:p w:rsidR="00D41DDC" w:rsidRDefault="00D41DDC" w:rsidP="00D41DDC"/>
    <w:p w:rsidR="00D41DDC" w:rsidRDefault="00D41DDC" w:rsidP="00D41DDC">
      <w:r>
        <w:t>14. The focal length of a plane mirror is:</w:t>
      </w:r>
    </w:p>
    <w:p w:rsidR="00D41DDC" w:rsidRDefault="00D41DDC" w:rsidP="00D41DDC">
      <w:r>
        <w:t>A. Infinite</w:t>
      </w:r>
    </w:p>
    <w:p w:rsidR="00D41DDC" w:rsidRDefault="00D41DDC" w:rsidP="00D41DDC">
      <w:r>
        <w:t>B. Zero</w:t>
      </w:r>
    </w:p>
    <w:p w:rsidR="00D41DDC" w:rsidRDefault="00D41DDC" w:rsidP="00D41DDC">
      <w:r>
        <w:t>C. One</w:t>
      </w:r>
    </w:p>
    <w:p w:rsidR="00D41DDC" w:rsidRDefault="00D41DDC" w:rsidP="00D41DDC">
      <w:r>
        <w:t>D. Two</w:t>
      </w:r>
    </w:p>
    <w:p w:rsidR="00D41DDC" w:rsidRDefault="00D41DDC" w:rsidP="00D41DDC">
      <w:r>
        <w:t>Correct Answer: A. Infinite</w:t>
      </w:r>
    </w:p>
    <w:p w:rsidR="00D41DDC" w:rsidRDefault="00D41DDC" w:rsidP="00D41DDC">
      <w:r>
        <w:t>Fast Tip: Tip: Plane mirrors do not converge rays.</w:t>
      </w:r>
    </w:p>
    <w:p w:rsidR="00D41DDC" w:rsidRDefault="00D41DDC" w:rsidP="00D41DDC"/>
    <w:p w:rsidR="00D41DDC" w:rsidRDefault="00D41DDC" w:rsidP="00D41DDC">
      <w:r>
        <w:t>15. The current in a conductor increases when:</w:t>
      </w:r>
    </w:p>
    <w:p w:rsidR="00D41DDC" w:rsidRDefault="00D41DDC" w:rsidP="00D41DDC">
      <w:r>
        <w:t>A. Resistance increases</w:t>
      </w:r>
    </w:p>
    <w:p w:rsidR="00D41DDC" w:rsidRDefault="00D41DDC" w:rsidP="00D41DDC">
      <w:r>
        <w:t>B. Voltage increases</w:t>
      </w:r>
    </w:p>
    <w:p w:rsidR="00D41DDC" w:rsidRDefault="00D41DDC" w:rsidP="00D41DDC">
      <w:r>
        <w:t>C. Temperature decreases always</w:t>
      </w:r>
    </w:p>
    <w:p w:rsidR="00D41DDC" w:rsidRDefault="00D41DDC" w:rsidP="00D41DDC">
      <w:r>
        <w:t>D. None</w:t>
      </w:r>
    </w:p>
    <w:p w:rsidR="00D41DDC" w:rsidRDefault="00D41DDC" w:rsidP="00D41DDC">
      <w:r>
        <w:t>Correct Answer: B. Voltage increases</w:t>
      </w:r>
    </w:p>
    <w:p w:rsidR="00D41DDC" w:rsidRDefault="00D41DDC" w:rsidP="00D41DDC">
      <w:r>
        <w:t>Fast Tip: Tip: From Ohm’s law I = V/R.</w:t>
      </w:r>
    </w:p>
    <w:p w:rsidR="00D41DDC" w:rsidRDefault="00D41DDC" w:rsidP="00D41DDC"/>
    <w:p w:rsidR="00D41DDC" w:rsidRDefault="00D41DDC" w:rsidP="00D41DDC">
      <w:r>
        <w:t>16. The unit of magnetic field strength is:</w:t>
      </w:r>
    </w:p>
    <w:p w:rsidR="00D41DDC" w:rsidRDefault="00D41DDC" w:rsidP="00D41DDC">
      <w:r>
        <w:t>A. Tesla</w:t>
      </w:r>
    </w:p>
    <w:p w:rsidR="00D41DDC" w:rsidRDefault="00D41DDC" w:rsidP="00D41DDC">
      <w:r>
        <w:t>B. Weber</w:t>
      </w:r>
    </w:p>
    <w:p w:rsidR="00D41DDC" w:rsidRDefault="00D41DDC" w:rsidP="00D41DDC">
      <w:r>
        <w:t>C. Ampere</w:t>
      </w:r>
    </w:p>
    <w:p w:rsidR="00D41DDC" w:rsidRDefault="00D41DDC" w:rsidP="00D41DDC">
      <w:r>
        <w:t>D. Coulomb</w:t>
      </w:r>
    </w:p>
    <w:p w:rsidR="00D41DDC" w:rsidRDefault="00D41DDC" w:rsidP="00D41DDC">
      <w:r>
        <w:lastRenderedPageBreak/>
        <w:t>Correct Answer: A. Tesla</w:t>
      </w:r>
    </w:p>
    <w:p w:rsidR="00D41DDC" w:rsidRDefault="00D41DDC" w:rsidP="00D41DDC">
      <w:r>
        <w:t>Fast Tip: Tip: Magnetic flux density measured in Tesla.</w:t>
      </w:r>
    </w:p>
    <w:p w:rsidR="00D41DDC" w:rsidRDefault="00D41DDC" w:rsidP="00D41DDC"/>
    <w:p w:rsidR="00D41DDC" w:rsidRDefault="00D41DDC" w:rsidP="00D41DDC">
      <w:r>
        <w:t>17. Lenz’s law is related to:</w:t>
      </w:r>
    </w:p>
    <w:p w:rsidR="00D41DDC" w:rsidRDefault="00D41DDC" w:rsidP="00D41DDC">
      <w:r>
        <w:t>A. Conservation of energy</w:t>
      </w:r>
    </w:p>
    <w:p w:rsidR="00D41DDC" w:rsidRDefault="00D41DDC" w:rsidP="00D41DDC">
      <w:r>
        <w:t>B. Momentum</w:t>
      </w:r>
    </w:p>
    <w:p w:rsidR="00D41DDC" w:rsidRDefault="00D41DDC" w:rsidP="00D41DDC">
      <w:r>
        <w:t>C. Charge</w:t>
      </w:r>
    </w:p>
    <w:p w:rsidR="00D41DDC" w:rsidRDefault="00D41DDC" w:rsidP="00D41DDC">
      <w:r>
        <w:t>D. Mass</w:t>
      </w:r>
    </w:p>
    <w:p w:rsidR="00D41DDC" w:rsidRDefault="00D41DDC" w:rsidP="00D41DDC">
      <w:r>
        <w:t>Correct Answer: A. Conservation of energy</w:t>
      </w:r>
    </w:p>
    <w:p w:rsidR="00D41DDC" w:rsidRDefault="00D41DDC" w:rsidP="00D41DDC">
      <w:r>
        <w:t>Fast Tip: Tip: Induced current always opposes cause.</w:t>
      </w:r>
    </w:p>
    <w:p w:rsidR="00D41DDC" w:rsidRDefault="00D41DDC" w:rsidP="00D41DDC"/>
    <w:p w:rsidR="00D41DDC" w:rsidRDefault="00D41DDC" w:rsidP="00D41DDC">
      <w:r>
        <w:t>18. A step-up transformer increases:</w:t>
      </w:r>
    </w:p>
    <w:p w:rsidR="00D41DDC" w:rsidRDefault="00D41DDC" w:rsidP="00D41DDC">
      <w:r>
        <w:t>A. Voltage</w:t>
      </w:r>
    </w:p>
    <w:p w:rsidR="00D41DDC" w:rsidRDefault="00D41DDC" w:rsidP="00D41DDC">
      <w:r>
        <w:t>B. Current</w:t>
      </w:r>
    </w:p>
    <w:p w:rsidR="00D41DDC" w:rsidRDefault="00D41DDC" w:rsidP="00D41DDC">
      <w:r>
        <w:t>C. Resistance</w:t>
      </w:r>
    </w:p>
    <w:p w:rsidR="00D41DDC" w:rsidRDefault="00D41DDC" w:rsidP="00D41DDC">
      <w:r>
        <w:t>D. Power</w:t>
      </w:r>
    </w:p>
    <w:p w:rsidR="00D41DDC" w:rsidRDefault="00D41DDC" w:rsidP="00D41DDC">
      <w:r>
        <w:t>Correct Answer: A. Voltage</w:t>
      </w:r>
    </w:p>
    <w:p w:rsidR="00D41DDC" w:rsidRDefault="00D41DDC" w:rsidP="00D41DDC">
      <w:r>
        <w:t>Fast Tip: Tip: Voltage increases but current decreases.</w:t>
      </w:r>
    </w:p>
    <w:p w:rsidR="00D41DDC" w:rsidRDefault="00D41DDC" w:rsidP="00D41DDC"/>
    <w:p w:rsidR="00D41DDC" w:rsidRDefault="00D41DDC" w:rsidP="00D41DDC">
      <w:r>
        <w:t>19. Radio waves are part of:</w:t>
      </w:r>
    </w:p>
    <w:p w:rsidR="00D41DDC" w:rsidRDefault="00D41DDC" w:rsidP="00D41DDC">
      <w:r>
        <w:t>A. Mechanical waves</w:t>
      </w:r>
    </w:p>
    <w:p w:rsidR="00D41DDC" w:rsidRDefault="00D41DDC" w:rsidP="00D41DDC">
      <w:r>
        <w:t>B. Electromagnetic spectrum</w:t>
      </w:r>
    </w:p>
    <w:p w:rsidR="00D41DDC" w:rsidRDefault="00D41DDC" w:rsidP="00D41DDC">
      <w:r>
        <w:t>C. Sound waves</w:t>
      </w:r>
    </w:p>
    <w:p w:rsidR="00D41DDC" w:rsidRDefault="00D41DDC" w:rsidP="00D41DDC">
      <w:r>
        <w:t>D. Water waves</w:t>
      </w:r>
    </w:p>
    <w:p w:rsidR="00D41DDC" w:rsidRDefault="00D41DDC" w:rsidP="00D41DDC">
      <w:r>
        <w:t>Correct Answer: B. Electromagnetic spectrum</w:t>
      </w:r>
    </w:p>
    <w:p w:rsidR="00D41DDC" w:rsidRDefault="00D41DDC" w:rsidP="00D41DDC">
      <w:r>
        <w:t>Fast Tip: Tip: Radio waves travel at speed of light.</w:t>
      </w:r>
    </w:p>
    <w:p w:rsidR="00D41DDC" w:rsidRDefault="00D41DDC" w:rsidP="00D41DDC"/>
    <w:p w:rsidR="00D41DDC" w:rsidRDefault="00D41DDC" w:rsidP="00D41DDC">
      <w:r>
        <w:t>20. The binding energy of a nucleus indicates:</w:t>
      </w:r>
    </w:p>
    <w:p w:rsidR="00D41DDC" w:rsidRDefault="00D41DDC" w:rsidP="00D41DDC">
      <w:r>
        <w:t>A. Nuclear stability</w:t>
      </w:r>
    </w:p>
    <w:p w:rsidR="00D41DDC" w:rsidRDefault="00D41DDC" w:rsidP="00D41DDC">
      <w:r>
        <w:t>B. Electron energy</w:t>
      </w:r>
    </w:p>
    <w:p w:rsidR="00D41DDC" w:rsidRDefault="00D41DDC" w:rsidP="00D41DDC">
      <w:r>
        <w:t>C. Light intensity</w:t>
      </w:r>
    </w:p>
    <w:p w:rsidR="00D41DDC" w:rsidRDefault="00D41DDC" w:rsidP="00D41DDC">
      <w:r>
        <w:t>D. Heat capacity</w:t>
      </w:r>
    </w:p>
    <w:p w:rsidR="00D41DDC" w:rsidRDefault="00D41DDC" w:rsidP="00D41DDC">
      <w:r>
        <w:t>Correct Answer: A. Nuclear stability</w:t>
      </w:r>
    </w:p>
    <w:p w:rsidR="00D41DDC" w:rsidRDefault="00D41DDC" w:rsidP="00D41DDC">
      <w:r>
        <w:t>Fast Tip: Tip: Higher binding energy → more stable nucleus.</w:t>
      </w:r>
    </w:p>
    <w:p w:rsidR="00D41DDC" w:rsidRDefault="00D41DDC" w:rsidP="00D41DDC"/>
    <w:p w:rsidR="00D41DDC" w:rsidRDefault="00D41DDC" w:rsidP="00D41DDC">
      <w:r>
        <w:t>21. A convex lens produces a real image when object is:</w:t>
      </w:r>
    </w:p>
    <w:p w:rsidR="00D41DDC" w:rsidRDefault="00D41DDC" w:rsidP="00D41DDC">
      <w:r>
        <w:t>A. At focal point</w:t>
      </w:r>
    </w:p>
    <w:p w:rsidR="00D41DDC" w:rsidRDefault="00D41DDC" w:rsidP="00D41DDC">
      <w:r>
        <w:t>B. Beyond focal length</w:t>
      </w:r>
    </w:p>
    <w:p w:rsidR="00D41DDC" w:rsidRDefault="00D41DDC" w:rsidP="00D41DDC">
      <w:r>
        <w:t>C. Between lens and focus</w:t>
      </w:r>
    </w:p>
    <w:p w:rsidR="00D41DDC" w:rsidRDefault="00D41DDC" w:rsidP="00D41DDC">
      <w:r>
        <w:t>D. At infinity only</w:t>
      </w:r>
    </w:p>
    <w:p w:rsidR="00D41DDC" w:rsidRDefault="00D41DDC" w:rsidP="00D41DDC">
      <w:r>
        <w:t>Correct Answer: B. Beyond focal length</w:t>
      </w:r>
    </w:p>
    <w:p w:rsidR="00D41DDC" w:rsidRDefault="00D41DDC" w:rsidP="00D41DDC">
      <w:r>
        <w:t>Fast Tip: Tip: Outside focal length → real inverted image.</w:t>
      </w:r>
    </w:p>
    <w:p w:rsidR="00D41DDC" w:rsidRDefault="00D41DDC" w:rsidP="00D41DDC"/>
    <w:p w:rsidR="00D41DDC" w:rsidRDefault="00D41DDC" w:rsidP="00D41DDC">
      <w:r>
        <w:t>22. The SI unit of electric field is:</w:t>
      </w:r>
    </w:p>
    <w:p w:rsidR="00D41DDC" w:rsidRDefault="00D41DDC" w:rsidP="00D41DDC">
      <w:r>
        <w:t>A. N/C</w:t>
      </w:r>
    </w:p>
    <w:p w:rsidR="00D41DDC" w:rsidRDefault="00D41DDC" w:rsidP="00D41DDC">
      <w:r>
        <w:t>B. Joule</w:t>
      </w:r>
    </w:p>
    <w:p w:rsidR="00D41DDC" w:rsidRDefault="00D41DDC" w:rsidP="00D41DDC">
      <w:r>
        <w:t>C. Ampere</w:t>
      </w:r>
    </w:p>
    <w:p w:rsidR="00D41DDC" w:rsidRDefault="00D41DDC" w:rsidP="00D41DDC">
      <w:r>
        <w:t>D. Watt</w:t>
      </w:r>
    </w:p>
    <w:p w:rsidR="00D41DDC" w:rsidRDefault="00D41DDC" w:rsidP="00D41DDC">
      <w:r>
        <w:t>Correct Answer: A. N/C</w:t>
      </w:r>
    </w:p>
    <w:p w:rsidR="00D41DDC" w:rsidRDefault="00D41DDC" w:rsidP="00D41DDC">
      <w:r>
        <w:t>Fast Tip: Tip: Electric field = Force / Charge.</w:t>
      </w:r>
    </w:p>
    <w:p w:rsidR="00D41DDC" w:rsidRDefault="00D41DDC" w:rsidP="00D41DDC"/>
    <w:p w:rsidR="00D41DDC" w:rsidRDefault="00D41DDC" w:rsidP="00D41DDC">
      <w:r>
        <w:t>23. Which particle has no electric charge?</w:t>
      </w:r>
    </w:p>
    <w:p w:rsidR="00D41DDC" w:rsidRDefault="00D41DDC" w:rsidP="00D41DDC">
      <w:r>
        <w:lastRenderedPageBreak/>
        <w:t>A. Proton</w:t>
      </w:r>
    </w:p>
    <w:p w:rsidR="00D41DDC" w:rsidRDefault="00D41DDC" w:rsidP="00D41DDC">
      <w:r>
        <w:t>B. Electron</w:t>
      </w:r>
    </w:p>
    <w:p w:rsidR="00D41DDC" w:rsidRDefault="00D41DDC" w:rsidP="00D41DDC">
      <w:r>
        <w:t>C. Neutron</w:t>
      </w:r>
    </w:p>
    <w:p w:rsidR="00D41DDC" w:rsidRDefault="00D41DDC" w:rsidP="00D41DDC">
      <w:r>
        <w:t>D. Positron</w:t>
      </w:r>
    </w:p>
    <w:p w:rsidR="00D41DDC" w:rsidRDefault="00D41DDC" w:rsidP="00D41DDC">
      <w:r>
        <w:t>Correct Answer: C. Neutron</w:t>
      </w:r>
    </w:p>
    <w:p w:rsidR="00D41DDC" w:rsidRDefault="00D41DDC" w:rsidP="00D41DDC">
      <w:r>
        <w:t>Fast Tip: Tip: Neutron is neutral.</w:t>
      </w:r>
    </w:p>
    <w:p w:rsidR="00D41DDC" w:rsidRDefault="00D41DDC" w:rsidP="00D41DDC"/>
    <w:p w:rsidR="00D41DDC" w:rsidRDefault="00D41DDC" w:rsidP="00D41DDC">
      <w:r>
        <w:t>24. If frequency doubles, wavelength will:</w:t>
      </w:r>
    </w:p>
    <w:p w:rsidR="00D41DDC" w:rsidRDefault="00D41DDC" w:rsidP="00D41DDC">
      <w:r>
        <w:t>A. Double</w:t>
      </w:r>
    </w:p>
    <w:p w:rsidR="00D41DDC" w:rsidRDefault="00D41DDC" w:rsidP="00D41DDC">
      <w:r>
        <w:t>B. Halve</w:t>
      </w:r>
    </w:p>
    <w:p w:rsidR="00D41DDC" w:rsidRDefault="00D41DDC" w:rsidP="00D41DDC">
      <w:r>
        <w:t>C. Stay constant</w:t>
      </w:r>
    </w:p>
    <w:p w:rsidR="00D41DDC" w:rsidRDefault="00D41DDC" w:rsidP="00D41DDC">
      <w:r>
        <w:t>D. Become zero</w:t>
      </w:r>
    </w:p>
    <w:p w:rsidR="00D41DDC" w:rsidRDefault="00D41DDC" w:rsidP="00D41DDC">
      <w:r>
        <w:t>Correct Answer: B. Halve</w:t>
      </w:r>
    </w:p>
    <w:p w:rsidR="00D41DDC" w:rsidRDefault="00D41DDC" w:rsidP="00D41DDC">
      <w:r>
        <w:t xml:space="preserve">Fast Tip: Tip: v = </w:t>
      </w:r>
      <w:proofErr w:type="spellStart"/>
      <w:r>
        <w:t>fλ</w:t>
      </w:r>
      <w:proofErr w:type="spellEnd"/>
      <w:r>
        <w:t>.</w:t>
      </w:r>
    </w:p>
    <w:p w:rsidR="00D41DDC" w:rsidRDefault="00D41DDC" w:rsidP="00D41DDC"/>
    <w:p w:rsidR="00D41DDC" w:rsidRDefault="00D41DDC" w:rsidP="00D41DDC">
      <w:r>
        <w:t>25. The SI unit of power is:</w:t>
      </w:r>
    </w:p>
    <w:p w:rsidR="00D41DDC" w:rsidRDefault="00D41DDC" w:rsidP="00D41DDC">
      <w:r>
        <w:t>A. Watt</w:t>
      </w:r>
    </w:p>
    <w:p w:rsidR="00D41DDC" w:rsidRDefault="00D41DDC" w:rsidP="00D41DDC">
      <w:r>
        <w:t>B. Joule</w:t>
      </w:r>
    </w:p>
    <w:p w:rsidR="00D41DDC" w:rsidRDefault="00D41DDC" w:rsidP="00D41DDC">
      <w:r>
        <w:t>C. Pascal</w:t>
      </w:r>
    </w:p>
    <w:p w:rsidR="00D41DDC" w:rsidRDefault="00D41DDC" w:rsidP="00D41DDC">
      <w:r>
        <w:t>D. Volt</w:t>
      </w:r>
    </w:p>
    <w:p w:rsidR="00D41DDC" w:rsidRDefault="00D41DDC" w:rsidP="00D41DDC">
      <w:r>
        <w:t>Correct Answer: A. Watt</w:t>
      </w:r>
    </w:p>
    <w:p w:rsidR="00D41DDC" w:rsidRDefault="00D41DDC" w:rsidP="00D41DDC">
      <w:r>
        <w:t>Fast Tip: Tip: Power = energy per second.</w:t>
      </w:r>
    </w:p>
    <w:p w:rsidR="00D41DDC" w:rsidRDefault="00D41DDC" w:rsidP="00D41DDC"/>
    <w:p w:rsidR="00D41DDC" w:rsidRDefault="00D41DDC" w:rsidP="00D41DDC">
      <w:r>
        <w:t>26. The pressure exerted by a gas increases when:</w:t>
      </w:r>
    </w:p>
    <w:p w:rsidR="00D41DDC" w:rsidRDefault="00D41DDC" w:rsidP="00D41DDC">
      <w:r>
        <w:t>A. Volume increases</w:t>
      </w:r>
    </w:p>
    <w:p w:rsidR="00D41DDC" w:rsidRDefault="00D41DDC" w:rsidP="00D41DDC">
      <w:r>
        <w:t>B. Temperature increases</w:t>
      </w:r>
    </w:p>
    <w:p w:rsidR="00D41DDC" w:rsidRDefault="00D41DDC" w:rsidP="00D41DDC">
      <w:r>
        <w:lastRenderedPageBreak/>
        <w:t>C. Molecules slow down</w:t>
      </w:r>
    </w:p>
    <w:p w:rsidR="00D41DDC" w:rsidRDefault="00D41DDC" w:rsidP="00D41DDC">
      <w:r>
        <w:t>D. Gas disappears</w:t>
      </w:r>
    </w:p>
    <w:p w:rsidR="00D41DDC" w:rsidRDefault="00D41DDC" w:rsidP="00D41DDC">
      <w:r>
        <w:t>Correct Answer: B. Temperature increases</w:t>
      </w:r>
    </w:p>
    <w:p w:rsidR="00D41DDC" w:rsidRDefault="00D41DDC" w:rsidP="00D41DDC">
      <w:r>
        <w:t>Fast Tip: Tip: Higher kinetic energy → more collisions.</w:t>
      </w:r>
    </w:p>
    <w:p w:rsidR="00D41DDC" w:rsidRDefault="00D41DDC" w:rsidP="00D41DDC"/>
    <w:p w:rsidR="00D41DDC" w:rsidRDefault="00D41DDC" w:rsidP="00D41DDC">
      <w:r>
        <w:t>27. In Bohr’s model, electrons revolve in:</w:t>
      </w:r>
    </w:p>
    <w:p w:rsidR="00D41DDC" w:rsidRDefault="00D41DDC" w:rsidP="00D41DDC">
      <w:r>
        <w:t>A. Random paths</w:t>
      </w:r>
    </w:p>
    <w:p w:rsidR="00D41DDC" w:rsidRDefault="00D41DDC" w:rsidP="00D41DDC">
      <w:r>
        <w:t>B. Fixed energy levels</w:t>
      </w:r>
    </w:p>
    <w:p w:rsidR="00D41DDC" w:rsidRDefault="00D41DDC" w:rsidP="00D41DDC">
      <w:r>
        <w:t>C. Straight lines</w:t>
      </w:r>
    </w:p>
    <w:p w:rsidR="00D41DDC" w:rsidRDefault="00D41DDC" w:rsidP="00D41DDC">
      <w:r>
        <w:t>D. Chaotic motion</w:t>
      </w:r>
    </w:p>
    <w:p w:rsidR="00D41DDC" w:rsidRDefault="00D41DDC" w:rsidP="00D41DDC">
      <w:r>
        <w:t>Correct Answer: B. Fixed energy levels</w:t>
      </w:r>
    </w:p>
    <w:p w:rsidR="00D41DDC" w:rsidRDefault="00D41DDC" w:rsidP="00D41DDC">
      <w:r>
        <w:t>Fast Tip: Tip: Bohr introduced quantized orbits.</w:t>
      </w:r>
    </w:p>
    <w:p w:rsidR="00D41DDC" w:rsidRDefault="00D41DDC" w:rsidP="00D41DDC"/>
    <w:p w:rsidR="00D41DDC" w:rsidRDefault="00D41DDC" w:rsidP="00D41DDC">
      <w:r>
        <w:t>28. The phenomenon where electrons are emitted from metal by light is:</w:t>
      </w:r>
    </w:p>
    <w:p w:rsidR="00D41DDC" w:rsidRDefault="00D41DDC" w:rsidP="00D41DDC">
      <w:r>
        <w:t>A. Compton effect</w:t>
      </w:r>
    </w:p>
    <w:p w:rsidR="00D41DDC" w:rsidRDefault="00D41DDC" w:rsidP="00D41DDC">
      <w:r>
        <w:t>B. Photoelectric effect</w:t>
      </w:r>
    </w:p>
    <w:p w:rsidR="00D41DDC" w:rsidRDefault="00D41DDC" w:rsidP="00D41DDC">
      <w:r>
        <w:t>C. Diffraction</w:t>
      </w:r>
    </w:p>
    <w:p w:rsidR="00D41DDC" w:rsidRDefault="00D41DDC" w:rsidP="00D41DDC">
      <w:r>
        <w:t>D. Interference</w:t>
      </w:r>
    </w:p>
    <w:p w:rsidR="00D41DDC" w:rsidRDefault="00D41DDC" w:rsidP="00D41DDC">
      <w:r>
        <w:t>Correct Answer: B. Photoelectric effect</w:t>
      </w:r>
    </w:p>
    <w:p w:rsidR="00D41DDC" w:rsidRDefault="00D41DDC" w:rsidP="00D41DDC">
      <w:r>
        <w:t>Fast Tip: Tip: Key concept of quantum physics.</w:t>
      </w:r>
    </w:p>
    <w:p w:rsidR="00D41DDC" w:rsidRDefault="00D41DDC" w:rsidP="00D41DDC"/>
    <w:p w:rsidR="00D41DDC" w:rsidRDefault="00D41DDC" w:rsidP="00D41DDC">
      <w:r>
        <w:t>29. The SI unit of temperature is:</w:t>
      </w:r>
    </w:p>
    <w:p w:rsidR="00D41DDC" w:rsidRDefault="00D41DDC" w:rsidP="00D41DDC">
      <w:r>
        <w:t>A. Celsius</w:t>
      </w:r>
    </w:p>
    <w:p w:rsidR="00D41DDC" w:rsidRDefault="00D41DDC" w:rsidP="00D41DDC">
      <w:r>
        <w:t>B. Kelvin</w:t>
      </w:r>
    </w:p>
    <w:p w:rsidR="00D41DDC" w:rsidRDefault="00D41DDC" w:rsidP="00D41DDC">
      <w:r>
        <w:t>C. Fahrenheit</w:t>
      </w:r>
    </w:p>
    <w:p w:rsidR="00D41DDC" w:rsidRDefault="00D41DDC" w:rsidP="00D41DDC">
      <w:r>
        <w:t>D. Joule</w:t>
      </w:r>
    </w:p>
    <w:p w:rsidR="00D41DDC" w:rsidRDefault="00D41DDC" w:rsidP="00D41DDC">
      <w:r>
        <w:lastRenderedPageBreak/>
        <w:t>Correct Answer: B. Kelvin</w:t>
      </w:r>
    </w:p>
    <w:p w:rsidR="00D41DDC" w:rsidRDefault="00D41DDC" w:rsidP="00D41DDC">
      <w:r>
        <w:t>Fast Tip: Tip: SI base unit is Kelvin.</w:t>
      </w:r>
    </w:p>
    <w:p w:rsidR="00D41DDC" w:rsidRDefault="00D41DDC" w:rsidP="00D41DDC"/>
    <w:p w:rsidR="00D41DDC" w:rsidRDefault="00D41DDC" w:rsidP="00D41DDC">
      <w:r>
        <w:t>30. The energy possessed due to position is called:</w:t>
      </w:r>
    </w:p>
    <w:p w:rsidR="00D41DDC" w:rsidRDefault="00D41DDC" w:rsidP="00D41DDC">
      <w:r>
        <w:t>A. Kinetic energy</w:t>
      </w:r>
    </w:p>
    <w:p w:rsidR="00D41DDC" w:rsidRDefault="00D41DDC" w:rsidP="00D41DDC">
      <w:r>
        <w:t>B. Potential energy</w:t>
      </w:r>
    </w:p>
    <w:p w:rsidR="00D41DDC" w:rsidRDefault="00D41DDC" w:rsidP="00D41DDC">
      <w:r>
        <w:t>C. Thermal energy</w:t>
      </w:r>
    </w:p>
    <w:p w:rsidR="00D41DDC" w:rsidRDefault="00D41DDC" w:rsidP="00D41DDC">
      <w:r>
        <w:t>D. Electrical energy</w:t>
      </w:r>
    </w:p>
    <w:p w:rsidR="00D41DDC" w:rsidRDefault="00D41DDC" w:rsidP="00D41DDC">
      <w:r>
        <w:t>Correct Answer: B. Potential energy</w:t>
      </w:r>
    </w:p>
    <w:p w:rsidR="00D41DDC" w:rsidRDefault="00D41DDC" w:rsidP="00D41DDC">
      <w:r>
        <w:t>Fast Tip: Tip: Gravitational potential energy depends on height.</w:t>
      </w:r>
    </w:p>
    <w:p w:rsidR="00D41DDC" w:rsidRDefault="00D41DDC" w:rsidP="00D41DDC"/>
    <w:p w:rsidR="00D41DDC" w:rsidRDefault="00D41DDC" w:rsidP="00D41DDC">
      <w:pPr>
        <w:pStyle w:val="Heading1"/>
      </w:pPr>
      <w:r>
        <w:t xml:space="preserve">NUST NET Physics MCQs (100 Questions) – Based on </w:t>
      </w:r>
      <w:proofErr w:type="spellStart"/>
      <w:r>
        <w:t>FSc</w:t>
      </w:r>
      <w:proofErr w:type="spellEnd"/>
      <w:r>
        <w:t xml:space="preserve"> Part 1 &amp; Part 2 Punjab Textbooks</w:t>
      </w:r>
    </w:p>
    <w:p w:rsidR="00D41DDC" w:rsidRDefault="00D41DDC" w:rsidP="00D41DDC">
      <w:r>
        <w:t>1. A car increases its velocity from 10 m/s to 30 m/s in 5 seconds. Acceleration is:</w:t>
      </w:r>
    </w:p>
    <w:p w:rsidR="00D41DDC" w:rsidRDefault="00D41DDC" w:rsidP="00D41DDC">
      <w:r>
        <w:t>A. 2 m/s²</w:t>
      </w:r>
    </w:p>
    <w:p w:rsidR="00D41DDC" w:rsidRDefault="00D41DDC" w:rsidP="00D41DDC">
      <w:r>
        <w:t>B. 4 m/s²</w:t>
      </w:r>
    </w:p>
    <w:p w:rsidR="00D41DDC" w:rsidRDefault="00D41DDC" w:rsidP="00D41DDC">
      <w:r>
        <w:t>C. 6 m/s²</w:t>
      </w:r>
    </w:p>
    <w:p w:rsidR="00D41DDC" w:rsidRDefault="00D41DDC" w:rsidP="00D41DDC">
      <w:r>
        <w:t>D. 8 m/s²</w:t>
      </w:r>
    </w:p>
    <w:p w:rsidR="00D41DDC" w:rsidRDefault="00D41DDC" w:rsidP="00D41DDC">
      <w:r>
        <w:t>Answer: B</w:t>
      </w:r>
    </w:p>
    <w:p w:rsidR="00D41DDC" w:rsidRDefault="00D41DDC" w:rsidP="00D41DDC">
      <w:r>
        <w:t>Tip: a = (v-u)/t</w:t>
      </w:r>
    </w:p>
    <w:p w:rsidR="00D41DDC" w:rsidRDefault="00D41DDC" w:rsidP="00D41DDC"/>
    <w:p w:rsidR="00D41DDC" w:rsidRDefault="00D41DDC" w:rsidP="00D41DDC">
      <w:r>
        <w:t>2. If a body moves with constant velocity, its acceleration is:</w:t>
      </w:r>
    </w:p>
    <w:p w:rsidR="00D41DDC" w:rsidRDefault="00D41DDC" w:rsidP="00D41DDC">
      <w:r>
        <w:t>A. Maximum</w:t>
      </w:r>
    </w:p>
    <w:p w:rsidR="00D41DDC" w:rsidRDefault="00D41DDC" w:rsidP="00D41DDC">
      <w:r>
        <w:t>B. Minimum</w:t>
      </w:r>
    </w:p>
    <w:p w:rsidR="00D41DDC" w:rsidRDefault="00D41DDC" w:rsidP="00D41DDC">
      <w:r>
        <w:t>C. Zero</w:t>
      </w:r>
    </w:p>
    <w:p w:rsidR="00D41DDC" w:rsidRDefault="00D41DDC" w:rsidP="00D41DDC">
      <w:r>
        <w:t>D. Infinite</w:t>
      </w:r>
    </w:p>
    <w:p w:rsidR="00D41DDC" w:rsidRDefault="00D41DDC" w:rsidP="00D41DDC">
      <w:r>
        <w:lastRenderedPageBreak/>
        <w:t>Answer: C</w:t>
      </w:r>
    </w:p>
    <w:p w:rsidR="00D41DDC" w:rsidRDefault="00D41DDC" w:rsidP="00D41DDC">
      <w:r>
        <w:t>Tip: No change in velocity → zero acceleration</w:t>
      </w:r>
    </w:p>
    <w:p w:rsidR="00D41DDC" w:rsidRDefault="00D41DDC" w:rsidP="00D41DDC"/>
    <w:p w:rsidR="00D41DDC" w:rsidRDefault="00D41DDC" w:rsidP="00D41DDC">
      <w:r>
        <w:t>3. The unit of linear momentum is:</w:t>
      </w:r>
    </w:p>
    <w:p w:rsidR="00D41DDC" w:rsidRDefault="00D41DDC" w:rsidP="00D41DDC">
      <w:r>
        <w:t>A. kg m/s</w:t>
      </w:r>
    </w:p>
    <w:p w:rsidR="00D41DDC" w:rsidRDefault="00D41DDC" w:rsidP="00D41DDC">
      <w:r>
        <w:t>B. N m</w:t>
      </w:r>
    </w:p>
    <w:p w:rsidR="00D41DDC" w:rsidRDefault="00D41DDC" w:rsidP="00D41DDC">
      <w:r>
        <w:t>C. kg m²</w:t>
      </w:r>
    </w:p>
    <w:p w:rsidR="00D41DDC" w:rsidRDefault="00D41DDC" w:rsidP="00D41DDC">
      <w:r>
        <w:t>D. Joule</w:t>
      </w:r>
    </w:p>
    <w:p w:rsidR="00D41DDC" w:rsidRDefault="00D41DDC" w:rsidP="00D41DDC">
      <w:r>
        <w:t>Answer: A</w:t>
      </w:r>
    </w:p>
    <w:p w:rsidR="00D41DDC" w:rsidRDefault="00D41DDC" w:rsidP="00D41DDC">
      <w:r>
        <w:t>Tip: Momentum = mass × velocity</w:t>
      </w:r>
    </w:p>
    <w:p w:rsidR="00D41DDC" w:rsidRDefault="00D41DDC" w:rsidP="00D41DDC"/>
    <w:p w:rsidR="00D41DDC" w:rsidRDefault="00D41DDC" w:rsidP="00D41DDC">
      <w:r>
        <w:t>4. A projectile reaches maximum height when its:</w:t>
      </w:r>
    </w:p>
    <w:p w:rsidR="00D41DDC" w:rsidRDefault="00D41DDC" w:rsidP="00D41DDC">
      <w:r>
        <w:t>A. Velocity is zero</w:t>
      </w:r>
    </w:p>
    <w:p w:rsidR="00D41DDC" w:rsidRDefault="00D41DDC" w:rsidP="00D41DDC">
      <w:r>
        <w:t>B. Horizontal velocity zero</w:t>
      </w:r>
    </w:p>
    <w:p w:rsidR="00D41DDC" w:rsidRDefault="00D41DDC" w:rsidP="00D41DDC">
      <w:r>
        <w:t>C. Vertical velocity zero</w:t>
      </w:r>
    </w:p>
    <w:p w:rsidR="00D41DDC" w:rsidRDefault="00D41DDC" w:rsidP="00D41DDC">
      <w:r>
        <w:t>D. Acceleration zero</w:t>
      </w:r>
    </w:p>
    <w:p w:rsidR="00D41DDC" w:rsidRDefault="00D41DDC" w:rsidP="00D41DDC">
      <w:r>
        <w:t>Answer: C</w:t>
      </w:r>
    </w:p>
    <w:p w:rsidR="00D41DDC" w:rsidRDefault="00D41DDC" w:rsidP="00D41DDC">
      <w:r>
        <w:t>Tip: Vertical component becomes zero</w:t>
      </w:r>
    </w:p>
    <w:p w:rsidR="00D41DDC" w:rsidRDefault="00D41DDC" w:rsidP="00D41DDC"/>
    <w:p w:rsidR="00D41DDC" w:rsidRDefault="00D41DDC" w:rsidP="00D41DDC">
      <w:r>
        <w:t>5. The range of a projectile is maximum at angle:</w:t>
      </w:r>
    </w:p>
    <w:p w:rsidR="00D41DDC" w:rsidRDefault="00D41DDC" w:rsidP="00D41DDC">
      <w:r>
        <w:t>A. 30°</w:t>
      </w:r>
    </w:p>
    <w:p w:rsidR="00D41DDC" w:rsidRDefault="00D41DDC" w:rsidP="00D41DDC">
      <w:r>
        <w:t>B. 45°</w:t>
      </w:r>
    </w:p>
    <w:p w:rsidR="00D41DDC" w:rsidRDefault="00D41DDC" w:rsidP="00D41DDC">
      <w:r>
        <w:t>C. 60°</w:t>
      </w:r>
    </w:p>
    <w:p w:rsidR="00D41DDC" w:rsidRDefault="00D41DDC" w:rsidP="00D41DDC">
      <w:r>
        <w:t>D. 90°</w:t>
      </w:r>
    </w:p>
    <w:p w:rsidR="00D41DDC" w:rsidRDefault="00D41DDC" w:rsidP="00D41DDC">
      <w:r>
        <w:t>Answer: B</w:t>
      </w:r>
    </w:p>
    <w:p w:rsidR="00D41DDC" w:rsidRDefault="00D41DDC" w:rsidP="00D41DDC">
      <w:r>
        <w:t>Tip: Range formula maximum at 45°</w:t>
      </w:r>
    </w:p>
    <w:p w:rsidR="00D41DDC" w:rsidRDefault="00D41DDC" w:rsidP="00D41DDC"/>
    <w:p w:rsidR="00D41DDC" w:rsidRDefault="00D41DDC" w:rsidP="00D41DDC">
      <w:r>
        <w:t>6. Kinetic energy depends on:</w:t>
      </w:r>
    </w:p>
    <w:p w:rsidR="00D41DDC" w:rsidRDefault="00D41DDC" w:rsidP="00D41DDC">
      <w:r>
        <w:t>A. Velocity</w:t>
      </w:r>
    </w:p>
    <w:p w:rsidR="00D41DDC" w:rsidRDefault="00D41DDC" w:rsidP="00D41DDC">
      <w:r>
        <w:t>B. Mass</w:t>
      </w:r>
    </w:p>
    <w:p w:rsidR="00D41DDC" w:rsidRDefault="00D41DDC" w:rsidP="00D41DDC">
      <w:r>
        <w:t>C. Both mass and velocity</w:t>
      </w:r>
    </w:p>
    <w:p w:rsidR="00D41DDC" w:rsidRDefault="00D41DDC" w:rsidP="00D41DDC">
      <w:r>
        <w:t>D. Height</w:t>
      </w:r>
    </w:p>
    <w:p w:rsidR="00D41DDC" w:rsidRDefault="00D41DDC" w:rsidP="00D41DDC">
      <w:r>
        <w:t>Answer: C</w:t>
      </w:r>
    </w:p>
    <w:p w:rsidR="00D41DDC" w:rsidRDefault="00D41DDC" w:rsidP="00D41DDC">
      <w:r>
        <w:t>Tip: KE = ½mv²</w:t>
      </w:r>
    </w:p>
    <w:p w:rsidR="00D41DDC" w:rsidRDefault="00D41DDC" w:rsidP="00D41DDC"/>
    <w:p w:rsidR="00D41DDC" w:rsidRDefault="00D41DDC" w:rsidP="00D41DDC">
      <w:r>
        <w:t>7. When work is done against gravity, energy stored is:</w:t>
      </w:r>
    </w:p>
    <w:p w:rsidR="00D41DDC" w:rsidRDefault="00D41DDC" w:rsidP="00D41DDC">
      <w:r>
        <w:t>A. Elastic energy</w:t>
      </w:r>
    </w:p>
    <w:p w:rsidR="00D41DDC" w:rsidRDefault="00D41DDC" w:rsidP="00D41DDC">
      <w:r>
        <w:t>B. Potential energy</w:t>
      </w:r>
    </w:p>
    <w:p w:rsidR="00D41DDC" w:rsidRDefault="00D41DDC" w:rsidP="00D41DDC">
      <w:r>
        <w:t>C. Heat energy</w:t>
      </w:r>
    </w:p>
    <w:p w:rsidR="00D41DDC" w:rsidRDefault="00D41DDC" w:rsidP="00D41DDC">
      <w:r>
        <w:t>D. Nuclear energy</w:t>
      </w:r>
    </w:p>
    <w:p w:rsidR="00D41DDC" w:rsidRDefault="00D41DDC" w:rsidP="00D41DDC">
      <w:r>
        <w:t>Answer: B</w:t>
      </w:r>
    </w:p>
    <w:p w:rsidR="00D41DDC" w:rsidRDefault="00D41DDC" w:rsidP="00D41DDC">
      <w:r>
        <w:t>Tip: Height increases potential energy</w:t>
      </w:r>
    </w:p>
    <w:p w:rsidR="00D41DDC" w:rsidRDefault="00D41DDC" w:rsidP="00D41DDC"/>
    <w:p w:rsidR="00D41DDC" w:rsidRDefault="00D41DDC" w:rsidP="00D41DDC">
      <w:r>
        <w:t>8. Power is measured in:</w:t>
      </w:r>
    </w:p>
    <w:p w:rsidR="00D41DDC" w:rsidRDefault="00D41DDC" w:rsidP="00D41DDC">
      <w:r>
        <w:t>A. Joule</w:t>
      </w:r>
    </w:p>
    <w:p w:rsidR="00D41DDC" w:rsidRDefault="00D41DDC" w:rsidP="00D41DDC">
      <w:r>
        <w:t>B. Watt</w:t>
      </w:r>
    </w:p>
    <w:p w:rsidR="00D41DDC" w:rsidRDefault="00D41DDC" w:rsidP="00D41DDC">
      <w:r>
        <w:t>C. Newton</w:t>
      </w:r>
    </w:p>
    <w:p w:rsidR="00D41DDC" w:rsidRDefault="00D41DDC" w:rsidP="00D41DDC">
      <w:r>
        <w:t>D. Pascal</w:t>
      </w:r>
    </w:p>
    <w:p w:rsidR="00D41DDC" w:rsidRDefault="00D41DDC" w:rsidP="00D41DDC">
      <w:r>
        <w:t>Answer: B</w:t>
      </w:r>
    </w:p>
    <w:p w:rsidR="00D41DDC" w:rsidRDefault="00D41DDC" w:rsidP="00D41DDC">
      <w:r>
        <w:t>Tip: Power = work/time</w:t>
      </w:r>
    </w:p>
    <w:p w:rsidR="00D41DDC" w:rsidRDefault="00D41DDC" w:rsidP="00D41DDC"/>
    <w:p w:rsidR="00D41DDC" w:rsidRDefault="00D41DDC" w:rsidP="00D41DDC">
      <w:r>
        <w:t>9. If velocity doubles, kinetic energy becomes:</w:t>
      </w:r>
    </w:p>
    <w:p w:rsidR="00D41DDC" w:rsidRDefault="00D41DDC" w:rsidP="00D41DDC">
      <w:r>
        <w:lastRenderedPageBreak/>
        <w:t>A. Double</w:t>
      </w:r>
    </w:p>
    <w:p w:rsidR="00D41DDC" w:rsidRDefault="00D41DDC" w:rsidP="00D41DDC">
      <w:r>
        <w:t>B. Four times</w:t>
      </w:r>
    </w:p>
    <w:p w:rsidR="00D41DDC" w:rsidRDefault="00D41DDC" w:rsidP="00D41DDC">
      <w:r>
        <w:t>C. Half</w:t>
      </w:r>
    </w:p>
    <w:p w:rsidR="00D41DDC" w:rsidRDefault="00D41DDC" w:rsidP="00D41DDC">
      <w:r>
        <w:t>D. Same</w:t>
      </w:r>
    </w:p>
    <w:p w:rsidR="00D41DDC" w:rsidRDefault="00D41DDC" w:rsidP="00D41DDC">
      <w:r>
        <w:t>Answer: B</w:t>
      </w:r>
    </w:p>
    <w:p w:rsidR="00D41DDC" w:rsidRDefault="00D41DDC" w:rsidP="00D41DDC">
      <w:r>
        <w:t>Tip: KE proportional to v²</w:t>
      </w:r>
    </w:p>
    <w:p w:rsidR="00D41DDC" w:rsidRDefault="00D41DDC" w:rsidP="00D41DDC"/>
    <w:p w:rsidR="00D41DDC" w:rsidRDefault="00D41DDC" w:rsidP="00D41DDC">
      <w:r>
        <w:t>10. Work done is maximum when angle between force and displacement is:</w:t>
      </w:r>
    </w:p>
    <w:p w:rsidR="00D41DDC" w:rsidRDefault="00D41DDC" w:rsidP="00D41DDC">
      <w:r>
        <w:t>A. 0°</w:t>
      </w:r>
    </w:p>
    <w:p w:rsidR="00D41DDC" w:rsidRDefault="00D41DDC" w:rsidP="00D41DDC">
      <w:r>
        <w:t>B. 45°</w:t>
      </w:r>
    </w:p>
    <w:p w:rsidR="00D41DDC" w:rsidRDefault="00D41DDC" w:rsidP="00D41DDC">
      <w:r>
        <w:t>C. 90°</w:t>
      </w:r>
    </w:p>
    <w:p w:rsidR="00D41DDC" w:rsidRDefault="00D41DDC" w:rsidP="00D41DDC">
      <w:r>
        <w:t>D. 180°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W = </w:t>
      </w:r>
      <w:proofErr w:type="spellStart"/>
      <w:r>
        <w:t>Fd</w:t>
      </w:r>
      <w:proofErr w:type="spellEnd"/>
      <w:r>
        <w:t xml:space="preserve"> </w:t>
      </w:r>
      <w:proofErr w:type="spellStart"/>
      <w:r>
        <w:t>cosθ</w:t>
      </w:r>
      <w:proofErr w:type="spellEnd"/>
    </w:p>
    <w:p w:rsidR="00D41DDC" w:rsidRDefault="00D41DDC" w:rsidP="00D41DDC"/>
    <w:p w:rsidR="00D41DDC" w:rsidRDefault="00D41DDC" w:rsidP="00D41DDC">
      <w:r>
        <w:t>11. Centripetal acceleration is directed:</w:t>
      </w:r>
    </w:p>
    <w:p w:rsidR="00D41DDC" w:rsidRDefault="00D41DDC" w:rsidP="00D41DDC">
      <w:r>
        <w:t>A. Outward</w:t>
      </w:r>
    </w:p>
    <w:p w:rsidR="00D41DDC" w:rsidRDefault="00D41DDC" w:rsidP="00D41DDC">
      <w:r>
        <w:t>B. Tangential</w:t>
      </w:r>
    </w:p>
    <w:p w:rsidR="00D41DDC" w:rsidRDefault="00D41DDC" w:rsidP="00D41DDC">
      <w:r>
        <w:t>C. Toward center</w:t>
      </w:r>
    </w:p>
    <w:p w:rsidR="00D41DDC" w:rsidRDefault="00D41DDC" w:rsidP="00D41DDC">
      <w:r>
        <w:t>D. Upward</w:t>
      </w:r>
    </w:p>
    <w:p w:rsidR="00D41DDC" w:rsidRDefault="00D41DDC" w:rsidP="00D41DDC">
      <w:r>
        <w:t>Answer: C</w:t>
      </w:r>
    </w:p>
    <w:p w:rsidR="00D41DDC" w:rsidRDefault="00D41DDC" w:rsidP="00D41DDC">
      <w:r>
        <w:t>Tip: Center seeking force</w:t>
      </w:r>
    </w:p>
    <w:p w:rsidR="00D41DDC" w:rsidRDefault="00D41DDC" w:rsidP="00D41DDC"/>
    <w:p w:rsidR="00D41DDC" w:rsidRDefault="00D41DDC" w:rsidP="00D41DDC">
      <w:r>
        <w:t>12. Formula for centripetal force:</w:t>
      </w:r>
    </w:p>
    <w:p w:rsidR="00D41DDC" w:rsidRDefault="00D41DDC" w:rsidP="00D41DDC">
      <w:r>
        <w:t>A. mv/r</w:t>
      </w:r>
    </w:p>
    <w:p w:rsidR="00D41DDC" w:rsidRDefault="00D41DDC" w:rsidP="00D41DDC">
      <w:r>
        <w:t>B. mv²/r</w:t>
      </w:r>
    </w:p>
    <w:p w:rsidR="00D41DDC" w:rsidRDefault="00D41DDC" w:rsidP="00D41DDC">
      <w:r>
        <w:lastRenderedPageBreak/>
        <w:t>C. mr²/v</w:t>
      </w:r>
    </w:p>
    <w:p w:rsidR="00D41DDC" w:rsidRDefault="00D41DDC" w:rsidP="00D41DDC">
      <w:r>
        <w:t>D. v²/m</w:t>
      </w:r>
    </w:p>
    <w:p w:rsidR="00D41DDC" w:rsidRDefault="00D41DDC" w:rsidP="00D41DDC">
      <w:r>
        <w:t>Answer: B</w:t>
      </w:r>
    </w:p>
    <w:p w:rsidR="00D41DDC" w:rsidRDefault="00D41DDC" w:rsidP="00D41DDC">
      <w:r>
        <w:t>Tip: Key circular motion formula</w:t>
      </w:r>
    </w:p>
    <w:p w:rsidR="00D41DDC" w:rsidRDefault="00D41DDC" w:rsidP="00D41DDC"/>
    <w:p w:rsidR="00D41DDC" w:rsidRDefault="00D41DDC" w:rsidP="00D41DDC">
      <w:r>
        <w:t>13. Angular velocity unit is:</w:t>
      </w:r>
    </w:p>
    <w:p w:rsidR="00D41DDC" w:rsidRDefault="00D41DDC" w:rsidP="00D41DDC">
      <w:r>
        <w:t>A. rad/s</w:t>
      </w:r>
    </w:p>
    <w:p w:rsidR="00D41DDC" w:rsidRDefault="00D41DDC" w:rsidP="00D41DDC">
      <w:r>
        <w:t>B. m/s</w:t>
      </w:r>
    </w:p>
    <w:p w:rsidR="00D41DDC" w:rsidRDefault="00D41DDC" w:rsidP="00D41DDC">
      <w:r>
        <w:t>C. N</w:t>
      </w:r>
    </w:p>
    <w:p w:rsidR="00D41DDC" w:rsidRDefault="00D41DDC" w:rsidP="00D41DDC">
      <w:r>
        <w:t>D. J</w:t>
      </w:r>
    </w:p>
    <w:p w:rsidR="00D41DDC" w:rsidRDefault="00D41DDC" w:rsidP="00D41DDC">
      <w:r>
        <w:t>Answer: A</w:t>
      </w:r>
    </w:p>
    <w:p w:rsidR="00D41DDC" w:rsidRDefault="00D41DDC" w:rsidP="00D41DDC">
      <w:r>
        <w:t>Tip: Rotation measured in radians per second</w:t>
      </w:r>
    </w:p>
    <w:p w:rsidR="00D41DDC" w:rsidRDefault="00D41DDC" w:rsidP="00D41DDC"/>
    <w:p w:rsidR="00D41DDC" w:rsidRDefault="00D41DDC" w:rsidP="00D41DDC">
      <w:r>
        <w:t>14. Earth satellites move due to:</w:t>
      </w:r>
    </w:p>
    <w:p w:rsidR="00D41DDC" w:rsidRDefault="00D41DDC" w:rsidP="00D41DDC">
      <w:r>
        <w:t>A. Magnetic force</w:t>
      </w:r>
    </w:p>
    <w:p w:rsidR="00D41DDC" w:rsidRDefault="00D41DDC" w:rsidP="00D41DDC">
      <w:r>
        <w:t>B. Electric force</w:t>
      </w:r>
    </w:p>
    <w:p w:rsidR="00D41DDC" w:rsidRDefault="00D41DDC" w:rsidP="00D41DDC">
      <w:r>
        <w:t>C. Gravitational force</w:t>
      </w:r>
    </w:p>
    <w:p w:rsidR="00D41DDC" w:rsidRDefault="00D41DDC" w:rsidP="00D41DDC">
      <w:r>
        <w:t>D. Nuclear force</w:t>
      </w:r>
    </w:p>
    <w:p w:rsidR="00D41DDC" w:rsidRDefault="00D41DDC" w:rsidP="00D41DDC">
      <w:r>
        <w:t>Answer: C</w:t>
      </w:r>
    </w:p>
    <w:p w:rsidR="00D41DDC" w:rsidRDefault="00D41DDC" w:rsidP="00D41DDC">
      <w:r>
        <w:t>Tip: Gravity provides centripetal force</w:t>
      </w:r>
    </w:p>
    <w:p w:rsidR="00D41DDC" w:rsidRDefault="00D41DDC" w:rsidP="00D41DDC"/>
    <w:p w:rsidR="00D41DDC" w:rsidRDefault="00D41DDC" w:rsidP="00D41DDC">
      <w:r>
        <w:t>15. Escape velocity from Earth approximately:</w:t>
      </w:r>
    </w:p>
    <w:p w:rsidR="00D41DDC" w:rsidRDefault="00D41DDC" w:rsidP="00D41DDC">
      <w:r>
        <w:t>A. 7.9 km/s</w:t>
      </w:r>
    </w:p>
    <w:p w:rsidR="00D41DDC" w:rsidRDefault="00D41DDC" w:rsidP="00D41DDC">
      <w:r>
        <w:t>B. 11.2 km/s</w:t>
      </w:r>
    </w:p>
    <w:p w:rsidR="00D41DDC" w:rsidRDefault="00D41DDC" w:rsidP="00D41DDC">
      <w:r>
        <w:t>C. 15 km/s</w:t>
      </w:r>
    </w:p>
    <w:p w:rsidR="00D41DDC" w:rsidRDefault="00D41DDC" w:rsidP="00D41DDC">
      <w:r>
        <w:t>D. 20 km/s</w:t>
      </w:r>
    </w:p>
    <w:p w:rsidR="00D41DDC" w:rsidRDefault="00D41DDC" w:rsidP="00D41DDC">
      <w:r>
        <w:lastRenderedPageBreak/>
        <w:t>Answer: B</w:t>
      </w:r>
    </w:p>
    <w:p w:rsidR="00D41DDC" w:rsidRDefault="00D41DDC" w:rsidP="00D41DDC">
      <w:r>
        <w:t>Tip: Memorize for NET</w:t>
      </w:r>
    </w:p>
    <w:p w:rsidR="00D41DDC" w:rsidRDefault="00D41DDC" w:rsidP="00D41DDC"/>
    <w:p w:rsidR="00D41DDC" w:rsidRDefault="00D41DDC" w:rsidP="00D41DDC">
      <w:r>
        <w:t>16. Torque equals:</w:t>
      </w:r>
    </w:p>
    <w:p w:rsidR="00D41DDC" w:rsidRDefault="00D41DDC" w:rsidP="00D41DDC">
      <w:r>
        <w:t>A. F × r</w:t>
      </w:r>
    </w:p>
    <w:p w:rsidR="00D41DDC" w:rsidRDefault="00D41DDC" w:rsidP="00D41DDC">
      <w:r>
        <w:t>B. F/r</w:t>
      </w:r>
    </w:p>
    <w:p w:rsidR="00D41DDC" w:rsidRDefault="00D41DDC" w:rsidP="00D41DDC">
      <w:r>
        <w:t>C. Fr²</w:t>
      </w:r>
    </w:p>
    <w:p w:rsidR="00D41DDC" w:rsidRDefault="00D41DDC" w:rsidP="00D41DDC">
      <w:r>
        <w:t>D. r/F</w:t>
      </w:r>
    </w:p>
    <w:p w:rsidR="00D41DDC" w:rsidRDefault="00D41DDC" w:rsidP="00D41DDC">
      <w:r>
        <w:t>Answer: A</w:t>
      </w:r>
    </w:p>
    <w:p w:rsidR="00D41DDC" w:rsidRDefault="00D41DDC" w:rsidP="00D41DDC">
      <w:r>
        <w:t>Tip: Turning effect of force</w:t>
      </w:r>
    </w:p>
    <w:p w:rsidR="00D41DDC" w:rsidRDefault="00D41DDC" w:rsidP="00D41DDC"/>
    <w:p w:rsidR="00D41DDC" w:rsidRDefault="00D41DDC" w:rsidP="00D41DDC">
      <w:r>
        <w:t>17. Moment of inertia depends on:</w:t>
      </w:r>
    </w:p>
    <w:p w:rsidR="00D41DDC" w:rsidRDefault="00D41DDC" w:rsidP="00D41DDC">
      <w:r>
        <w:t>A. Mass</w:t>
      </w:r>
    </w:p>
    <w:p w:rsidR="00D41DDC" w:rsidRDefault="00D41DDC" w:rsidP="00D41DDC">
      <w:r>
        <w:t>B. Shape</w:t>
      </w:r>
    </w:p>
    <w:p w:rsidR="00D41DDC" w:rsidRDefault="00D41DDC" w:rsidP="00D41DDC">
      <w:r>
        <w:t>C. Axis</w:t>
      </w:r>
    </w:p>
    <w:p w:rsidR="00D41DDC" w:rsidRDefault="00D41DDC" w:rsidP="00D41DDC">
      <w:r>
        <w:t>D. All of these</w:t>
      </w:r>
    </w:p>
    <w:p w:rsidR="00D41DDC" w:rsidRDefault="00D41DDC" w:rsidP="00D41DDC">
      <w:r>
        <w:t>Answer: D</w:t>
      </w:r>
    </w:p>
    <w:p w:rsidR="00D41DDC" w:rsidRDefault="00D41DDC" w:rsidP="00D41DDC">
      <w:r>
        <w:t>Tip: Mass distribution matters</w:t>
      </w:r>
    </w:p>
    <w:p w:rsidR="00D41DDC" w:rsidRDefault="00D41DDC" w:rsidP="00D41DDC"/>
    <w:p w:rsidR="00D41DDC" w:rsidRDefault="00D41DDC" w:rsidP="00D41DDC">
      <w:r>
        <w:t>18. Angular momentum unit is:</w:t>
      </w:r>
    </w:p>
    <w:p w:rsidR="00D41DDC" w:rsidRDefault="00D41DDC" w:rsidP="00D41DDC">
      <w:r>
        <w:t>A. kg m²/s</w:t>
      </w:r>
    </w:p>
    <w:p w:rsidR="00D41DDC" w:rsidRDefault="00D41DDC" w:rsidP="00D41DDC">
      <w:r>
        <w:t>B. N m</w:t>
      </w:r>
    </w:p>
    <w:p w:rsidR="00D41DDC" w:rsidRDefault="00D41DDC" w:rsidP="00D41DDC">
      <w:r>
        <w:t>C. kg m/s</w:t>
      </w:r>
    </w:p>
    <w:p w:rsidR="00D41DDC" w:rsidRDefault="00D41DDC" w:rsidP="00D41DDC">
      <w:r>
        <w:t>D. Joule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L = </w:t>
      </w:r>
      <w:proofErr w:type="spellStart"/>
      <w:r>
        <w:t>Iω</w:t>
      </w:r>
      <w:proofErr w:type="spellEnd"/>
    </w:p>
    <w:p w:rsidR="00D41DDC" w:rsidRDefault="00D41DDC" w:rsidP="00D41DDC"/>
    <w:p w:rsidR="00D41DDC" w:rsidRDefault="00D41DDC" w:rsidP="00D41DDC">
      <w:r>
        <w:t>19. Rolling motion includes:</w:t>
      </w:r>
    </w:p>
    <w:p w:rsidR="00D41DDC" w:rsidRDefault="00D41DDC" w:rsidP="00D41DDC">
      <w:r>
        <w:t>A. Translation</w:t>
      </w:r>
    </w:p>
    <w:p w:rsidR="00D41DDC" w:rsidRDefault="00D41DDC" w:rsidP="00D41DDC">
      <w:r>
        <w:t>B. Rotation</w:t>
      </w:r>
    </w:p>
    <w:p w:rsidR="00D41DDC" w:rsidRDefault="00D41DDC" w:rsidP="00D41DDC">
      <w:r>
        <w:t>C. Both</w:t>
      </w:r>
    </w:p>
    <w:p w:rsidR="00D41DDC" w:rsidRDefault="00D41DDC" w:rsidP="00D41DDC">
      <w:r>
        <w:t>D. None</w:t>
      </w:r>
    </w:p>
    <w:p w:rsidR="00D41DDC" w:rsidRDefault="00D41DDC" w:rsidP="00D41DDC">
      <w:r>
        <w:t>Answer: C</w:t>
      </w:r>
    </w:p>
    <w:p w:rsidR="00D41DDC" w:rsidRDefault="00D41DDC" w:rsidP="00D41DDC">
      <w:r>
        <w:t>Tip: Rolling = translation + rotation</w:t>
      </w:r>
    </w:p>
    <w:p w:rsidR="00D41DDC" w:rsidRDefault="00D41DDC" w:rsidP="00D41DDC"/>
    <w:p w:rsidR="00D41DDC" w:rsidRDefault="00D41DDC" w:rsidP="00D41DDC">
      <w:r>
        <w:t>20. Gyroscope stability due to:</w:t>
      </w:r>
    </w:p>
    <w:p w:rsidR="00D41DDC" w:rsidRDefault="00D41DDC" w:rsidP="00D41DDC">
      <w:r>
        <w:t>A. Angular momentum</w:t>
      </w:r>
    </w:p>
    <w:p w:rsidR="00D41DDC" w:rsidRDefault="00D41DDC" w:rsidP="00D41DDC">
      <w:r>
        <w:t>B. Gravity</w:t>
      </w:r>
    </w:p>
    <w:p w:rsidR="00D41DDC" w:rsidRDefault="00D41DDC" w:rsidP="00D41DDC">
      <w:r>
        <w:t>C. Friction</w:t>
      </w:r>
    </w:p>
    <w:p w:rsidR="00D41DDC" w:rsidRDefault="00D41DDC" w:rsidP="00D41DDC">
      <w:r>
        <w:t>D. Pressure</w:t>
      </w:r>
    </w:p>
    <w:p w:rsidR="00D41DDC" w:rsidRDefault="00D41DDC" w:rsidP="00D41DDC">
      <w:r>
        <w:t>Answer: A</w:t>
      </w:r>
    </w:p>
    <w:p w:rsidR="00D41DDC" w:rsidRDefault="00D41DDC" w:rsidP="00D41DDC">
      <w:r>
        <w:t>Tip: Conservation of angular momentum</w:t>
      </w:r>
    </w:p>
    <w:p w:rsidR="00D41DDC" w:rsidRDefault="00D41DDC" w:rsidP="00D41DDC"/>
    <w:p w:rsidR="00D41DDC" w:rsidRDefault="00D41DDC" w:rsidP="00D41DDC">
      <w:r>
        <w:t>21. SHM restoring force proportional to:</w:t>
      </w:r>
    </w:p>
    <w:p w:rsidR="00D41DDC" w:rsidRDefault="00D41DDC" w:rsidP="00D41DDC">
      <w:r>
        <w:t>A. Velocity</w:t>
      </w:r>
    </w:p>
    <w:p w:rsidR="00D41DDC" w:rsidRDefault="00D41DDC" w:rsidP="00D41DDC">
      <w:r>
        <w:t>B. Acceleration</w:t>
      </w:r>
    </w:p>
    <w:p w:rsidR="00D41DDC" w:rsidRDefault="00D41DDC" w:rsidP="00D41DDC">
      <w:r>
        <w:t>C. Displacement</w:t>
      </w:r>
    </w:p>
    <w:p w:rsidR="00D41DDC" w:rsidRDefault="00D41DDC" w:rsidP="00D41DDC">
      <w:r>
        <w:t>D. Time</w:t>
      </w:r>
    </w:p>
    <w:p w:rsidR="00D41DDC" w:rsidRDefault="00D41DDC" w:rsidP="00D41DDC">
      <w:r>
        <w:t>Answer: C</w:t>
      </w:r>
    </w:p>
    <w:p w:rsidR="00D41DDC" w:rsidRDefault="00D41DDC" w:rsidP="00D41DDC">
      <w:r>
        <w:t>Tip: F = -</w:t>
      </w:r>
      <w:proofErr w:type="spellStart"/>
      <w:r>
        <w:t>kx</w:t>
      </w:r>
      <w:proofErr w:type="spellEnd"/>
    </w:p>
    <w:p w:rsidR="00D41DDC" w:rsidRDefault="00D41DDC" w:rsidP="00D41DDC"/>
    <w:p w:rsidR="00D41DDC" w:rsidRDefault="00D41DDC" w:rsidP="00D41DDC">
      <w:r>
        <w:t>22. Time period of pendulum depends on:</w:t>
      </w:r>
    </w:p>
    <w:p w:rsidR="00D41DDC" w:rsidRDefault="00D41DDC" w:rsidP="00D41DDC">
      <w:r>
        <w:lastRenderedPageBreak/>
        <w:t>A. Mass</w:t>
      </w:r>
    </w:p>
    <w:p w:rsidR="00D41DDC" w:rsidRDefault="00D41DDC" w:rsidP="00D41DDC">
      <w:r>
        <w:t>B. Length</w:t>
      </w:r>
    </w:p>
    <w:p w:rsidR="00D41DDC" w:rsidRDefault="00D41DDC" w:rsidP="00D41DDC">
      <w:r>
        <w:t>C. Amplitude</w:t>
      </w:r>
    </w:p>
    <w:p w:rsidR="00D41DDC" w:rsidRDefault="00D41DDC" w:rsidP="00D41DDC">
      <w:r>
        <w:t>D. Density</w:t>
      </w:r>
    </w:p>
    <w:p w:rsidR="00D41DDC" w:rsidRDefault="00D41DDC" w:rsidP="00D41DDC">
      <w:r>
        <w:t>Answer: B</w:t>
      </w:r>
    </w:p>
    <w:p w:rsidR="00D41DDC" w:rsidRDefault="00D41DDC" w:rsidP="00D41DDC">
      <w:r>
        <w:t>Tip: T = 2π√(L/g)</w:t>
      </w:r>
    </w:p>
    <w:p w:rsidR="00D41DDC" w:rsidRDefault="00D41DDC" w:rsidP="00D41DDC"/>
    <w:p w:rsidR="00D41DDC" w:rsidRDefault="00D41DDC" w:rsidP="00D41DDC">
      <w:r>
        <w:t>23. Maximum velocity in SHM occurs at:</w:t>
      </w:r>
    </w:p>
    <w:p w:rsidR="00D41DDC" w:rsidRDefault="00D41DDC" w:rsidP="00D41DDC">
      <w:r>
        <w:t>A. Extreme</w:t>
      </w:r>
    </w:p>
    <w:p w:rsidR="00D41DDC" w:rsidRDefault="00D41DDC" w:rsidP="00D41DDC">
      <w:r>
        <w:t>B. Mean position</w:t>
      </w:r>
    </w:p>
    <w:p w:rsidR="00D41DDC" w:rsidRDefault="00D41DDC" w:rsidP="00D41DDC">
      <w:r>
        <w:t>C. Half amplitude</w:t>
      </w:r>
    </w:p>
    <w:p w:rsidR="00D41DDC" w:rsidRDefault="00D41DDC" w:rsidP="00D41DDC">
      <w:r>
        <w:t>D. None</w:t>
      </w:r>
    </w:p>
    <w:p w:rsidR="00D41DDC" w:rsidRDefault="00D41DDC" w:rsidP="00D41DDC">
      <w:r>
        <w:t>Answer: B</w:t>
      </w:r>
    </w:p>
    <w:p w:rsidR="00D41DDC" w:rsidRDefault="00D41DDC" w:rsidP="00D41DDC">
      <w:r>
        <w:t>Tip: Speed highest at center</w:t>
      </w:r>
    </w:p>
    <w:p w:rsidR="00D41DDC" w:rsidRDefault="00D41DDC" w:rsidP="00D41DDC"/>
    <w:p w:rsidR="00D41DDC" w:rsidRDefault="00D41DDC" w:rsidP="00D41DDC">
      <w:r>
        <w:t>24. Frequency unit is:</w:t>
      </w:r>
    </w:p>
    <w:p w:rsidR="00D41DDC" w:rsidRDefault="00D41DDC" w:rsidP="00D41DDC">
      <w:r>
        <w:t>A. Hertz</w:t>
      </w:r>
    </w:p>
    <w:p w:rsidR="00D41DDC" w:rsidRDefault="00D41DDC" w:rsidP="00D41DDC">
      <w:r>
        <w:t>B. Joule</w:t>
      </w:r>
    </w:p>
    <w:p w:rsidR="00D41DDC" w:rsidRDefault="00D41DDC" w:rsidP="00D41DDC">
      <w:r>
        <w:t>C. Newton</w:t>
      </w:r>
    </w:p>
    <w:p w:rsidR="00D41DDC" w:rsidRDefault="00D41DDC" w:rsidP="00D41DDC">
      <w:r>
        <w:t>D. Watt</w:t>
      </w:r>
    </w:p>
    <w:p w:rsidR="00D41DDC" w:rsidRDefault="00D41DDC" w:rsidP="00D41DDC">
      <w:r>
        <w:t>Answer: A</w:t>
      </w:r>
    </w:p>
    <w:p w:rsidR="00D41DDC" w:rsidRDefault="00D41DDC" w:rsidP="00D41DDC">
      <w:r>
        <w:t>Tip: Cycles per second</w:t>
      </w:r>
    </w:p>
    <w:p w:rsidR="00D41DDC" w:rsidRDefault="00D41DDC" w:rsidP="00D41DDC"/>
    <w:p w:rsidR="00D41DDC" w:rsidRDefault="00D41DDC" w:rsidP="00D41DDC">
      <w:r>
        <w:t>25. Wave speed formula:</w:t>
      </w:r>
    </w:p>
    <w:p w:rsidR="00D41DDC" w:rsidRDefault="00D41DDC" w:rsidP="00D41DDC">
      <w:r>
        <w:t>A. f/λ</w:t>
      </w:r>
    </w:p>
    <w:p w:rsidR="00D41DDC" w:rsidRDefault="00D41DDC" w:rsidP="00D41DDC">
      <w:r>
        <w:t xml:space="preserve">B. </w:t>
      </w:r>
      <w:proofErr w:type="spellStart"/>
      <w:r>
        <w:t>fλ</w:t>
      </w:r>
      <w:proofErr w:type="spellEnd"/>
    </w:p>
    <w:p w:rsidR="00D41DDC" w:rsidRDefault="00D41DDC" w:rsidP="00D41DDC">
      <w:r>
        <w:lastRenderedPageBreak/>
        <w:t>C. λ/f</w:t>
      </w:r>
    </w:p>
    <w:p w:rsidR="00D41DDC" w:rsidRDefault="00D41DDC" w:rsidP="00D41DDC">
      <w:r>
        <w:t>D. f²λ</w:t>
      </w:r>
    </w:p>
    <w:p w:rsidR="00D41DDC" w:rsidRDefault="00D41DDC" w:rsidP="00D41DDC">
      <w:r>
        <w:t>Answer: B</w:t>
      </w:r>
    </w:p>
    <w:p w:rsidR="00D41DDC" w:rsidRDefault="00D41DDC" w:rsidP="00D41DDC">
      <w:r>
        <w:t xml:space="preserve">Tip: v = </w:t>
      </w:r>
      <w:proofErr w:type="spellStart"/>
      <w:r>
        <w:t>fλ</w:t>
      </w:r>
      <w:proofErr w:type="spellEnd"/>
    </w:p>
    <w:p w:rsidR="00D41DDC" w:rsidRDefault="00D41DDC" w:rsidP="00D41DDC"/>
    <w:p w:rsidR="00D41DDC" w:rsidRDefault="00D41DDC" w:rsidP="00D41DDC">
      <w:r>
        <w:t>26. Sound waves are:</w:t>
      </w:r>
    </w:p>
    <w:p w:rsidR="00D41DDC" w:rsidRDefault="00D41DDC" w:rsidP="00D41DDC">
      <w:r>
        <w:t>A. Transverse</w:t>
      </w:r>
    </w:p>
    <w:p w:rsidR="00D41DDC" w:rsidRDefault="00D41DDC" w:rsidP="00D41DDC">
      <w:r>
        <w:t>B. Longitudinal</w:t>
      </w:r>
    </w:p>
    <w:p w:rsidR="00D41DDC" w:rsidRDefault="00D41DDC" w:rsidP="00D41DDC">
      <w:r>
        <w:t>C. EM waves</w:t>
      </w:r>
    </w:p>
    <w:p w:rsidR="00D41DDC" w:rsidRDefault="00D41DDC" w:rsidP="00D41DDC">
      <w:r>
        <w:t>D. Surface waves</w:t>
      </w:r>
    </w:p>
    <w:p w:rsidR="00D41DDC" w:rsidRDefault="00D41DDC" w:rsidP="00D41DDC">
      <w:r>
        <w:t>Answer: B</w:t>
      </w:r>
    </w:p>
    <w:p w:rsidR="00D41DDC" w:rsidRDefault="00D41DDC" w:rsidP="00D41DDC">
      <w:r>
        <w:t>Tip: Compression &amp; rarefaction</w:t>
      </w:r>
    </w:p>
    <w:p w:rsidR="00D41DDC" w:rsidRDefault="00D41DDC" w:rsidP="00D41DDC"/>
    <w:p w:rsidR="00D41DDC" w:rsidRDefault="00D41DDC" w:rsidP="00D41DDC">
      <w:r>
        <w:t>27. Sound cannot travel through:</w:t>
      </w:r>
    </w:p>
    <w:p w:rsidR="00D41DDC" w:rsidRDefault="00D41DDC" w:rsidP="00D41DDC">
      <w:r>
        <w:t>A. Air</w:t>
      </w:r>
    </w:p>
    <w:p w:rsidR="00D41DDC" w:rsidRDefault="00D41DDC" w:rsidP="00D41DDC">
      <w:r>
        <w:t>B. Water</w:t>
      </w:r>
    </w:p>
    <w:p w:rsidR="00D41DDC" w:rsidRDefault="00D41DDC" w:rsidP="00D41DDC">
      <w:r>
        <w:t>C. Steel</w:t>
      </w:r>
    </w:p>
    <w:p w:rsidR="00D41DDC" w:rsidRDefault="00D41DDC" w:rsidP="00D41DDC">
      <w:r>
        <w:t>D. Vacuum</w:t>
      </w:r>
    </w:p>
    <w:p w:rsidR="00D41DDC" w:rsidRDefault="00D41DDC" w:rsidP="00D41DDC">
      <w:r>
        <w:t>Answer: D</w:t>
      </w:r>
    </w:p>
    <w:p w:rsidR="00D41DDC" w:rsidRDefault="00D41DDC" w:rsidP="00D41DDC">
      <w:r>
        <w:t>Tip: Needs medium</w:t>
      </w:r>
    </w:p>
    <w:p w:rsidR="00D41DDC" w:rsidRDefault="00D41DDC" w:rsidP="00D41DDC"/>
    <w:p w:rsidR="00D41DDC" w:rsidRDefault="00D41DDC" w:rsidP="00D41DDC">
      <w:r>
        <w:t>28. Doppler effect changes:</w:t>
      </w:r>
    </w:p>
    <w:p w:rsidR="00D41DDC" w:rsidRDefault="00D41DDC" w:rsidP="00D41DDC">
      <w:r>
        <w:t>A. Frequency</w:t>
      </w:r>
    </w:p>
    <w:p w:rsidR="00D41DDC" w:rsidRDefault="00D41DDC" w:rsidP="00D41DDC">
      <w:r>
        <w:t>B. Speed</w:t>
      </w:r>
    </w:p>
    <w:p w:rsidR="00D41DDC" w:rsidRDefault="00D41DDC" w:rsidP="00D41DDC">
      <w:r>
        <w:t>C. Wavelength only</w:t>
      </w:r>
    </w:p>
    <w:p w:rsidR="00D41DDC" w:rsidRDefault="00D41DDC" w:rsidP="00D41DDC">
      <w:r>
        <w:t>D. Intensity</w:t>
      </w:r>
    </w:p>
    <w:p w:rsidR="00D41DDC" w:rsidRDefault="00D41DDC" w:rsidP="00D41DDC">
      <w:r>
        <w:lastRenderedPageBreak/>
        <w:t>Answer: A</w:t>
      </w:r>
    </w:p>
    <w:p w:rsidR="00D41DDC" w:rsidRDefault="00D41DDC" w:rsidP="00D41DDC">
      <w:r>
        <w:t>Tip: Motion shifts frequency</w:t>
      </w:r>
    </w:p>
    <w:p w:rsidR="00D41DDC" w:rsidRDefault="00D41DDC" w:rsidP="00D41DDC"/>
    <w:p w:rsidR="00D41DDC" w:rsidRDefault="00D41DDC" w:rsidP="00D41DDC">
      <w:r>
        <w:t>29. Loudness depends on:</w:t>
      </w:r>
    </w:p>
    <w:p w:rsidR="00D41DDC" w:rsidRDefault="00D41DDC" w:rsidP="00D41DDC">
      <w:r>
        <w:t>A. Frequency</w:t>
      </w:r>
    </w:p>
    <w:p w:rsidR="00D41DDC" w:rsidRDefault="00D41DDC" w:rsidP="00D41DDC">
      <w:r>
        <w:t>B. Amplitude</w:t>
      </w:r>
    </w:p>
    <w:p w:rsidR="00D41DDC" w:rsidRDefault="00D41DDC" w:rsidP="00D41DDC">
      <w:r>
        <w:t>C. Speed</w:t>
      </w:r>
    </w:p>
    <w:p w:rsidR="00D41DDC" w:rsidRDefault="00D41DDC" w:rsidP="00D41DDC">
      <w:r>
        <w:t>D. Density</w:t>
      </w:r>
    </w:p>
    <w:p w:rsidR="00D41DDC" w:rsidRDefault="00D41DDC" w:rsidP="00D41DDC">
      <w:r>
        <w:t>Answer: B</w:t>
      </w:r>
    </w:p>
    <w:p w:rsidR="00D41DDC" w:rsidRDefault="00D41DDC" w:rsidP="00D41DDC">
      <w:r>
        <w:t>Tip: Larger amplitude louder sound</w:t>
      </w:r>
    </w:p>
    <w:p w:rsidR="00D41DDC" w:rsidRDefault="00D41DDC" w:rsidP="00D41DDC"/>
    <w:p w:rsidR="00D41DDC" w:rsidRDefault="00D41DDC" w:rsidP="00D41DDC">
      <w:r>
        <w:t>30. Ultrasound frequency greater than:</w:t>
      </w:r>
    </w:p>
    <w:p w:rsidR="00D41DDC" w:rsidRDefault="00D41DDC" w:rsidP="00D41DDC">
      <w:r>
        <w:t>A. 20 Hz</w:t>
      </w:r>
    </w:p>
    <w:p w:rsidR="00D41DDC" w:rsidRDefault="00D41DDC" w:rsidP="00D41DDC">
      <w:r>
        <w:t>B. 200 Hz</w:t>
      </w:r>
    </w:p>
    <w:p w:rsidR="00D41DDC" w:rsidRDefault="00D41DDC" w:rsidP="00D41DDC">
      <w:r>
        <w:t>C. 20,000 Hz</w:t>
      </w:r>
    </w:p>
    <w:p w:rsidR="00D41DDC" w:rsidRDefault="00D41DDC" w:rsidP="00D41DDC">
      <w:r>
        <w:t>D. 2 Hz</w:t>
      </w:r>
    </w:p>
    <w:p w:rsidR="00D41DDC" w:rsidRDefault="00D41DDC" w:rsidP="00D41DDC">
      <w:r>
        <w:t>Answer: C</w:t>
      </w:r>
    </w:p>
    <w:p w:rsidR="00D41DDC" w:rsidRDefault="00D41DDC" w:rsidP="00D41DDC">
      <w:r>
        <w:t>Tip: Human hearing limit</w:t>
      </w:r>
    </w:p>
    <w:p w:rsidR="00D41DDC" w:rsidRDefault="00D41DDC" w:rsidP="00D41DDC"/>
    <w:p w:rsidR="00D41DDC" w:rsidRDefault="00D41DDC" w:rsidP="00D41DDC">
      <w:r>
        <w:t>31. First law of thermodynamics expresses:</w:t>
      </w:r>
    </w:p>
    <w:p w:rsidR="00D41DDC" w:rsidRDefault="00D41DDC" w:rsidP="00D41DDC">
      <w:r>
        <w:t>A. Heat transfer</w:t>
      </w:r>
    </w:p>
    <w:p w:rsidR="00D41DDC" w:rsidRDefault="00D41DDC" w:rsidP="00D41DDC">
      <w:r>
        <w:t>B. Energy conservation</w:t>
      </w:r>
    </w:p>
    <w:p w:rsidR="00D41DDC" w:rsidRDefault="00D41DDC" w:rsidP="00D41DDC">
      <w:r>
        <w:t>C. Entropy</w:t>
      </w:r>
    </w:p>
    <w:p w:rsidR="00D41DDC" w:rsidRDefault="00D41DDC" w:rsidP="00D41DDC">
      <w:r>
        <w:t>D. Pressure</w:t>
      </w:r>
    </w:p>
    <w:p w:rsidR="00D41DDC" w:rsidRDefault="00D41DDC" w:rsidP="00D41DDC">
      <w:r>
        <w:t>Answer: B</w:t>
      </w:r>
    </w:p>
    <w:p w:rsidR="00D41DDC" w:rsidRDefault="00D41DDC" w:rsidP="00D41DDC">
      <w:r>
        <w:t>Tip: Energy conserved</w:t>
      </w:r>
    </w:p>
    <w:p w:rsidR="00D41DDC" w:rsidRDefault="00D41DDC" w:rsidP="00D41DDC"/>
    <w:p w:rsidR="00D41DDC" w:rsidRDefault="00D41DDC" w:rsidP="00D41DDC">
      <w:r>
        <w:t>32. Absolute zero equals:</w:t>
      </w:r>
    </w:p>
    <w:p w:rsidR="00D41DDC" w:rsidRDefault="00D41DDC" w:rsidP="00D41DDC">
      <w:r>
        <w:t>A. 0°C</w:t>
      </w:r>
    </w:p>
    <w:p w:rsidR="00D41DDC" w:rsidRDefault="00D41DDC" w:rsidP="00D41DDC">
      <w:r>
        <w:t>B. -273°C</w:t>
      </w:r>
    </w:p>
    <w:p w:rsidR="00D41DDC" w:rsidRDefault="00D41DDC" w:rsidP="00D41DDC">
      <w:r>
        <w:t>C. -100°C</w:t>
      </w:r>
    </w:p>
    <w:p w:rsidR="00D41DDC" w:rsidRDefault="00D41DDC" w:rsidP="00D41DDC">
      <w:r>
        <w:t>D. 100°C</w:t>
      </w:r>
    </w:p>
    <w:p w:rsidR="00D41DDC" w:rsidRDefault="00D41DDC" w:rsidP="00D41DDC">
      <w:r>
        <w:t>Answer: B</w:t>
      </w:r>
    </w:p>
    <w:p w:rsidR="00D41DDC" w:rsidRDefault="00D41DDC" w:rsidP="00D41DDC">
      <w:r>
        <w:t>Tip: 0 Kelvin</w:t>
      </w:r>
    </w:p>
    <w:p w:rsidR="00D41DDC" w:rsidRDefault="00D41DDC" w:rsidP="00D41DDC"/>
    <w:p w:rsidR="00D41DDC" w:rsidRDefault="00D41DDC" w:rsidP="00D41DDC">
      <w:r>
        <w:t>33. SI unit of temperature:</w:t>
      </w:r>
    </w:p>
    <w:p w:rsidR="00D41DDC" w:rsidRDefault="00D41DDC" w:rsidP="00D41DDC">
      <w:r>
        <w:t>A. Celsius</w:t>
      </w:r>
    </w:p>
    <w:p w:rsidR="00D41DDC" w:rsidRDefault="00D41DDC" w:rsidP="00D41DDC">
      <w:r>
        <w:t>B. Kelvin</w:t>
      </w:r>
    </w:p>
    <w:p w:rsidR="00D41DDC" w:rsidRDefault="00D41DDC" w:rsidP="00D41DDC">
      <w:r>
        <w:t>C. Fahrenheit</w:t>
      </w:r>
    </w:p>
    <w:p w:rsidR="00D41DDC" w:rsidRDefault="00D41DDC" w:rsidP="00D41DDC">
      <w:r>
        <w:t>D. Joule</w:t>
      </w:r>
    </w:p>
    <w:p w:rsidR="00D41DDC" w:rsidRDefault="00D41DDC" w:rsidP="00D41DDC">
      <w:r>
        <w:t>Answer: B</w:t>
      </w:r>
    </w:p>
    <w:p w:rsidR="00D41DDC" w:rsidRDefault="00D41DDC" w:rsidP="00D41DDC">
      <w:r>
        <w:t>Tip: SI base unit</w:t>
      </w:r>
    </w:p>
    <w:p w:rsidR="00D41DDC" w:rsidRDefault="00D41DDC" w:rsidP="00D41DDC"/>
    <w:p w:rsidR="00D41DDC" w:rsidRDefault="00D41DDC" w:rsidP="00D41DDC">
      <w:r>
        <w:t>34. Heat transfer by vacuum occurs via:</w:t>
      </w:r>
    </w:p>
    <w:p w:rsidR="00D41DDC" w:rsidRDefault="00D41DDC" w:rsidP="00D41DDC">
      <w:r>
        <w:t>A. Conduction</w:t>
      </w:r>
    </w:p>
    <w:p w:rsidR="00D41DDC" w:rsidRDefault="00D41DDC" w:rsidP="00D41DDC">
      <w:r>
        <w:t>B. Convection</w:t>
      </w:r>
    </w:p>
    <w:p w:rsidR="00D41DDC" w:rsidRDefault="00D41DDC" w:rsidP="00D41DDC">
      <w:r>
        <w:t>C. Radiation</w:t>
      </w:r>
    </w:p>
    <w:p w:rsidR="00D41DDC" w:rsidRDefault="00D41DDC" w:rsidP="00D41DDC">
      <w:r>
        <w:t>D. Diffusion</w:t>
      </w:r>
    </w:p>
    <w:p w:rsidR="00D41DDC" w:rsidRDefault="00D41DDC" w:rsidP="00D41DDC">
      <w:r>
        <w:t>Answer: C</w:t>
      </w:r>
    </w:p>
    <w:p w:rsidR="00D41DDC" w:rsidRDefault="00D41DDC" w:rsidP="00D41DDC">
      <w:r>
        <w:t>Tip: Only radiation works</w:t>
      </w:r>
    </w:p>
    <w:p w:rsidR="00D41DDC" w:rsidRDefault="00D41DDC" w:rsidP="00D41DDC"/>
    <w:p w:rsidR="00D41DDC" w:rsidRDefault="00D41DDC" w:rsidP="00D41DDC">
      <w:r>
        <w:t>35. Ideal gas equation:</w:t>
      </w:r>
    </w:p>
    <w:p w:rsidR="00D41DDC" w:rsidRDefault="00D41DDC" w:rsidP="00D41DDC">
      <w:r>
        <w:lastRenderedPageBreak/>
        <w:t>A. PV=</w:t>
      </w:r>
      <w:proofErr w:type="spellStart"/>
      <w:r>
        <w:t>nRT</w:t>
      </w:r>
      <w:proofErr w:type="spellEnd"/>
    </w:p>
    <w:p w:rsidR="00D41DDC" w:rsidRDefault="00D41DDC" w:rsidP="00D41DDC">
      <w:r>
        <w:t>B. P=IV</w:t>
      </w:r>
    </w:p>
    <w:p w:rsidR="00D41DDC" w:rsidRDefault="00D41DDC" w:rsidP="00D41DDC">
      <w:r>
        <w:t>C. V=IR</w:t>
      </w:r>
    </w:p>
    <w:p w:rsidR="00D41DDC" w:rsidRDefault="00D41DDC" w:rsidP="00D41DDC">
      <w:r>
        <w:t>D. KE=½mv²</w:t>
      </w:r>
    </w:p>
    <w:p w:rsidR="00D41DDC" w:rsidRDefault="00D41DDC" w:rsidP="00D41DDC">
      <w:r>
        <w:t>Answer: A</w:t>
      </w:r>
    </w:p>
    <w:p w:rsidR="00D41DDC" w:rsidRDefault="00D41DDC" w:rsidP="00D41DDC">
      <w:r>
        <w:t>Tip: Basic gas law</w:t>
      </w:r>
    </w:p>
    <w:p w:rsidR="00D41DDC" w:rsidRDefault="00D41DDC" w:rsidP="00D41DDC"/>
    <w:p w:rsidR="00D41DDC" w:rsidRDefault="00D41DDC" w:rsidP="00D41DDC">
      <w:r>
        <w:t>36. Electric charge unit:</w:t>
      </w:r>
    </w:p>
    <w:p w:rsidR="00D41DDC" w:rsidRDefault="00D41DDC" w:rsidP="00D41DDC">
      <w:r>
        <w:t>A. Volt</w:t>
      </w:r>
    </w:p>
    <w:p w:rsidR="00D41DDC" w:rsidRDefault="00D41DDC" w:rsidP="00D41DDC">
      <w:r>
        <w:t>B. Coulomb</w:t>
      </w:r>
    </w:p>
    <w:p w:rsidR="00D41DDC" w:rsidRDefault="00D41DDC" w:rsidP="00D41DDC">
      <w:r>
        <w:t>C. Ampere</w:t>
      </w:r>
    </w:p>
    <w:p w:rsidR="00D41DDC" w:rsidRDefault="00D41DDC" w:rsidP="00D41DDC">
      <w:r>
        <w:t>D. Tesla</w:t>
      </w:r>
    </w:p>
    <w:p w:rsidR="00D41DDC" w:rsidRDefault="00D41DDC" w:rsidP="00D41DDC">
      <w:r>
        <w:t>Answer: B</w:t>
      </w:r>
    </w:p>
    <w:p w:rsidR="00D41DDC" w:rsidRDefault="00D41DDC" w:rsidP="00D41DDC">
      <w:r>
        <w:t>Tip: SI unit</w:t>
      </w:r>
    </w:p>
    <w:p w:rsidR="00D41DDC" w:rsidRDefault="00D41DDC" w:rsidP="00D41DDC"/>
    <w:p w:rsidR="00D41DDC" w:rsidRDefault="00D41DDC" w:rsidP="00D41DDC">
      <w:r>
        <w:t>37. Like charges:</w:t>
      </w:r>
    </w:p>
    <w:p w:rsidR="00D41DDC" w:rsidRDefault="00D41DDC" w:rsidP="00D41DDC">
      <w:r>
        <w:t>A. Attract</w:t>
      </w:r>
    </w:p>
    <w:p w:rsidR="00D41DDC" w:rsidRDefault="00D41DDC" w:rsidP="00D41DDC">
      <w:r>
        <w:t>B. Repel</w:t>
      </w:r>
    </w:p>
    <w:p w:rsidR="00D41DDC" w:rsidRDefault="00D41DDC" w:rsidP="00D41DDC">
      <w:r>
        <w:t>C. Neutralize</w:t>
      </w:r>
    </w:p>
    <w:p w:rsidR="00D41DDC" w:rsidRDefault="00D41DDC" w:rsidP="00D41DDC">
      <w:r>
        <w:t>D. None</w:t>
      </w:r>
    </w:p>
    <w:p w:rsidR="00D41DDC" w:rsidRDefault="00D41DDC" w:rsidP="00D41DDC">
      <w:r>
        <w:t>Answer: B</w:t>
      </w:r>
    </w:p>
    <w:p w:rsidR="00D41DDC" w:rsidRDefault="00D41DDC" w:rsidP="00D41DDC">
      <w:r>
        <w:t>Tip: Same charges repel</w:t>
      </w:r>
    </w:p>
    <w:p w:rsidR="00D41DDC" w:rsidRDefault="00D41DDC" w:rsidP="00D41DDC"/>
    <w:p w:rsidR="00D41DDC" w:rsidRDefault="00D41DDC" w:rsidP="00D41DDC">
      <w:r>
        <w:t>38. Electric field unit:</w:t>
      </w:r>
    </w:p>
    <w:p w:rsidR="00D41DDC" w:rsidRDefault="00D41DDC" w:rsidP="00D41DDC">
      <w:r>
        <w:t>A. N/C</w:t>
      </w:r>
    </w:p>
    <w:p w:rsidR="00D41DDC" w:rsidRDefault="00D41DDC" w:rsidP="00D41DDC">
      <w:r>
        <w:t>B. Joule</w:t>
      </w:r>
    </w:p>
    <w:p w:rsidR="00D41DDC" w:rsidRDefault="00D41DDC" w:rsidP="00D41DDC">
      <w:r>
        <w:lastRenderedPageBreak/>
        <w:t>C. Watt</w:t>
      </w:r>
    </w:p>
    <w:p w:rsidR="00D41DDC" w:rsidRDefault="00D41DDC" w:rsidP="00D41DDC">
      <w:r>
        <w:t>D. Tesla</w:t>
      </w:r>
    </w:p>
    <w:p w:rsidR="00D41DDC" w:rsidRDefault="00D41DDC" w:rsidP="00D41DDC">
      <w:r>
        <w:t>Answer: A</w:t>
      </w:r>
    </w:p>
    <w:p w:rsidR="00D41DDC" w:rsidRDefault="00D41DDC" w:rsidP="00D41DDC">
      <w:r>
        <w:t>Tip: Force per charge</w:t>
      </w:r>
    </w:p>
    <w:p w:rsidR="00D41DDC" w:rsidRDefault="00D41DDC" w:rsidP="00D41DDC"/>
    <w:p w:rsidR="00D41DDC" w:rsidRDefault="00D41DDC" w:rsidP="00D41DDC">
      <w:r>
        <w:t>39. Coulomb law formula:</w:t>
      </w:r>
    </w:p>
    <w:p w:rsidR="00D41DDC" w:rsidRDefault="00D41DDC" w:rsidP="00D41DDC">
      <w:r>
        <w:t>A. kq1q2/r²</w:t>
      </w:r>
    </w:p>
    <w:p w:rsidR="00D41DDC" w:rsidRDefault="00D41DDC" w:rsidP="00D41DDC">
      <w:r>
        <w:t>B. mv²/r</w:t>
      </w:r>
    </w:p>
    <w:p w:rsidR="00D41DDC" w:rsidRDefault="00D41DDC" w:rsidP="00D41DDC">
      <w:r>
        <w:t>C. V=IR</w:t>
      </w:r>
    </w:p>
    <w:p w:rsidR="00D41DDC" w:rsidRDefault="00D41DDC" w:rsidP="00D41DDC">
      <w:r>
        <w:t xml:space="preserve">D. </w:t>
      </w:r>
      <w:proofErr w:type="spellStart"/>
      <w:r>
        <w:t>hf</w:t>
      </w:r>
      <w:proofErr w:type="spellEnd"/>
    </w:p>
    <w:p w:rsidR="00D41DDC" w:rsidRDefault="00D41DDC" w:rsidP="00D41DDC">
      <w:r>
        <w:t>Answer: A</w:t>
      </w:r>
    </w:p>
    <w:p w:rsidR="00D41DDC" w:rsidRDefault="00D41DDC" w:rsidP="00D41DDC">
      <w:r>
        <w:t>Tip: Inverse square law</w:t>
      </w:r>
    </w:p>
    <w:p w:rsidR="00D41DDC" w:rsidRDefault="00D41DDC" w:rsidP="00D41DDC"/>
    <w:p w:rsidR="00D41DDC" w:rsidRDefault="00D41DDC" w:rsidP="00D41DDC">
      <w:r>
        <w:t>40. Potential difference unit:</w:t>
      </w:r>
    </w:p>
    <w:p w:rsidR="00D41DDC" w:rsidRDefault="00D41DDC" w:rsidP="00D41DDC">
      <w:r>
        <w:t>A. Volt</w:t>
      </w:r>
    </w:p>
    <w:p w:rsidR="00D41DDC" w:rsidRDefault="00D41DDC" w:rsidP="00D41DDC">
      <w:r>
        <w:t>B. Ampere</w:t>
      </w:r>
    </w:p>
    <w:p w:rsidR="00D41DDC" w:rsidRDefault="00D41DDC" w:rsidP="00D41DDC">
      <w:r>
        <w:t>C. Coulomb</w:t>
      </w:r>
    </w:p>
    <w:p w:rsidR="00D41DDC" w:rsidRDefault="00D41DDC" w:rsidP="00D41DDC">
      <w:r>
        <w:t>D. Henry</w:t>
      </w:r>
    </w:p>
    <w:p w:rsidR="00D41DDC" w:rsidRDefault="00D41DDC" w:rsidP="00D41DDC">
      <w:r>
        <w:t>Answer: A</w:t>
      </w:r>
    </w:p>
    <w:p w:rsidR="00D41DDC" w:rsidRDefault="00D41DDC" w:rsidP="00D41DDC">
      <w:r>
        <w:t>Tip: Energy per charge</w:t>
      </w:r>
    </w:p>
    <w:p w:rsidR="00D41DDC" w:rsidRDefault="00D41DDC" w:rsidP="00D41DDC"/>
    <w:p w:rsidR="00D41DDC" w:rsidRDefault="00D41DDC" w:rsidP="00D41DDC">
      <w:r>
        <w:t>41. Ohm's law formula:</w:t>
      </w:r>
    </w:p>
    <w:p w:rsidR="00D41DDC" w:rsidRDefault="00D41DDC" w:rsidP="00D41DDC">
      <w:r>
        <w:t>A. V=IR</w:t>
      </w:r>
    </w:p>
    <w:p w:rsidR="00D41DDC" w:rsidRDefault="00D41DDC" w:rsidP="00D41DDC">
      <w:r>
        <w:t>B. P=IV</w:t>
      </w:r>
    </w:p>
    <w:p w:rsidR="00D41DDC" w:rsidRDefault="00D41DDC" w:rsidP="00D41DDC">
      <w:r>
        <w:t>C. Q=It</w:t>
      </w:r>
    </w:p>
    <w:p w:rsidR="00D41DDC" w:rsidRDefault="00D41DDC" w:rsidP="00D41DDC">
      <w:r>
        <w:t xml:space="preserve">D. </w:t>
      </w:r>
      <w:proofErr w:type="spellStart"/>
      <w:r>
        <w:t>hf</w:t>
      </w:r>
      <w:proofErr w:type="spellEnd"/>
    </w:p>
    <w:p w:rsidR="00D41DDC" w:rsidRDefault="00D41DDC" w:rsidP="00D41DDC">
      <w:r>
        <w:lastRenderedPageBreak/>
        <w:t>Answer: A</w:t>
      </w:r>
    </w:p>
    <w:p w:rsidR="00D41DDC" w:rsidRDefault="00D41DDC" w:rsidP="00D41DDC">
      <w:r>
        <w:t>Tip: Most common circuit formula</w:t>
      </w:r>
    </w:p>
    <w:p w:rsidR="00D41DDC" w:rsidRDefault="00D41DDC" w:rsidP="00D41DDC"/>
    <w:p w:rsidR="00D41DDC" w:rsidRDefault="00D41DDC" w:rsidP="00D41DDC">
      <w:r>
        <w:t>42. Resistance unit:</w:t>
      </w:r>
    </w:p>
    <w:p w:rsidR="00D41DDC" w:rsidRDefault="00D41DDC" w:rsidP="00D41DDC">
      <w:r>
        <w:t>A. Ohm</w:t>
      </w:r>
    </w:p>
    <w:p w:rsidR="00D41DDC" w:rsidRDefault="00D41DDC" w:rsidP="00D41DDC">
      <w:r>
        <w:t>B. Farad</w:t>
      </w:r>
    </w:p>
    <w:p w:rsidR="00D41DDC" w:rsidRDefault="00D41DDC" w:rsidP="00D41DDC">
      <w:r>
        <w:t>C. Weber</w:t>
      </w:r>
    </w:p>
    <w:p w:rsidR="00D41DDC" w:rsidRDefault="00D41DDC" w:rsidP="00D41DDC">
      <w:r>
        <w:t>D. Tesla</w:t>
      </w:r>
    </w:p>
    <w:p w:rsidR="00D41DDC" w:rsidRDefault="00D41DDC" w:rsidP="00D41DDC">
      <w:r>
        <w:t>Answer: A</w:t>
      </w:r>
    </w:p>
    <w:p w:rsidR="00D41DDC" w:rsidRDefault="00D41DDC" w:rsidP="00D41DDC">
      <w:r>
        <w:t>Tip: Ω</w:t>
      </w:r>
    </w:p>
    <w:p w:rsidR="00D41DDC" w:rsidRDefault="00D41DDC" w:rsidP="00D41DDC"/>
    <w:p w:rsidR="00D41DDC" w:rsidRDefault="00D41DDC" w:rsidP="00D41DDC">
      <w:r>
        <w:t>43. Current equals:</w:t>
      </w:r>
    </w:p>
    <w:p w:rsidR="00D41DDC" w:rsidRDefault="00D41DDC" w:rsidP="00D41DDC">
      <w:r>
        <w:t>A. V/R</w:t>
      </w:r>
    </w:p>
    <w:p w:rsidR="00D41DDC" w:rsidRDefault="00D41DDC" w:rsidP="00D41DDC">
      <w:r>
        <w:t>B. Q/t</w:t>
      </w:r>
    </w:p>
    <w:p w:rsidR="00D41DDC" w:rsidRDefault="00D41DDC" w:rsidP="00D41DDC">
      <w:r>
        <w:t>C. IR</w:t>
      </w:r>
    </w:p>
    <w:p w:rsidR="00D41DDC" w:rsidRDefault="00D41DDC" w:rsidP="00D41DDC">
      <w:r>
        <w:t>D. P/V</w:t>
      </w:r>
    </w:p>
    <w:p w:rsidR="00D41DDC" w:rsidRDefault="00D41DDC" w:rsidP="00D41DDC">
      <w:r>
        <w:t>Answer: B</w:t>
      </w:r>
    </w:p>
    <w:p w:rsidR="00D41DDC" w:rsidRDefault="00D41DDC" w:rsidP="00D41DDC">
      <w:r>
        <w:t>Tip: Charge flow rate</w:t>
      </w:r>
    </w:p>
    <w:p w:rsidR="00D41DDC" w:rsidRDefault="00D41DDC" w:rsidP="00D41DDC"/>
    <w:p w:rsidR="00D41DDC" w:rsidRDefault="00D41DDC" w:rsidP="00D41DDC">
      <w:r>
        <w:t>44. Series circuit current is:</w:t>
      </w:r>
    </w:p>
    <w:p w:rsidR="00D41DDC" w:rsidRDefault="00D41DDC" w:rsidP="00D41DDC">
      <w:r>
        <w:t>A. Same</w:t>
      </w:r>
    </w:p>
    <w:p w:rsidR="00D41DDC" w:rsidRDefault="00D41DDC" w:rsidP="00D41DDC">
      <w:r>
        <w:t>B. Different</w:t>
      </w:r>
    </w:p>
    <w:p w:rsidR="00D41DDC" w:rsidRDefault="00D41DDC" w:rsidP="00D41DDC">
      <w:r>
        <w:t>C. Zero</w:t>
      </w:r>
    </w:p>
    <w:p w:rsidR="00D41DDC" w:rsidRDefault="00D41DDC" w:rsidP="00D41DDC">
      <w:r>
        <w:t>D. Infinite</w:t>
      </w:r>
    </w:p>
    <w:p w:rsidR="00D41DDC" w:rsidRDefault="00D41DDC" w:rsidP="00D41DDC">
      <w:r>
        <w:t>Answer: A</w:t>
      </w:r>
    </w:p>
    <w:p w:rsidR="00D41DDC" w:rsidRDefault="00D41DDC" w:rsidP="00D41DDC">
      <w:r>
        <w:t>Tip: Current same everywhere</w:t>
      </w:r>
    </w:p>
    <w:p w:rsidR="00D41DDC" w:rsidRDefault="00D41DDC" w:rsidP="00D41DDC"/>
    <w:p w:rsidR="00D41DDC" w:rsidRDefault="00D41DDC" w:rsidP="00D41DDC">
      <w:r>
        <w:t>45. Parallel circuit voltage is:</w:t>
      </w:r>
    </w:p>
    <w:p w:rsidR="00D41DDC" w:rsidRDefault="00D41DDC" w:rsidP="00D41DDC">
      <w:r>
        <w:t>A. Same</w:t>
      </w:r>
    </w:p>
    <w:p w:rsidR="00D41DDC" w:rsidRDefault="00D41DDC" w:rsidP="00D41DDC">
      <w:r>
        <w:t>B. Different</w:t>
      </w:r>
    </w:p>
    <w:p w:rsidR="00D41DDC" w:rsidRDefault="00D41DDC" w:rsidP="00D41DDC">
      <w:r>
        <w:t>C. Zero</w:t>
      </w:r>
    </w:p>
    <w:p w:rsidR="00D41DDC" w:rsidRDefault="00D41DDC" w:rsidP="00D41DDC">
      <w:r>
        <w:t>D. Infinite</w:t>
      </w:r>
    </w:p>
    <w:p w:rsidR="00D41DDC" w:rsidRDefault="00D41DDC" w:rsidP="00D41DDC">
      <w:r>
        <w:t>Answer: A</w:t>
      </w:r>
    </w:p>
    <w:p w:rsidR="00D41DDC" w:rsidRDefault="00D41DDC" w:rsidP="00D41DDC">
      <w:r>
        <w:t>Tip: Voltage same across branches</w:t>
      </w:r>
    </w:p>
    <w:p w:rsidR="00D41DDC" w:rsidRDefault="00D41DDC" w:rsidP="00D41DDC"/>
    <w:p w:rsidR="00D41DDC" w:rsidRDefault="00D41DDC" w:rsidP="00D41DDC">
      <w:r>
        <w:t>46. Magnetic field unit:</w:t>
      </w:r>
    </w:p>
    <w:p w:rsidR="00D41DDC" w:rsidRDefault="00D41DDC" w:rsidP="00D41DDC">
      <w:r>
        <w:t>A. Tesla</w:t>
      </w:r>
    </w:p>
    <w:p w:rsidR="00D41DDC" w:rsidRDefault="00D41DDC" w:rsidP="00D41DDC">
      <w:r>
        <w:t>B. Watt</w:t>
      </w:r>
    </w:p>
    <w:p w:rsidR="00D41DDC" w:rsidRDefault="00D41DDC" w:rsidP="00D41DDC">
      <w:r>
        <w:t>C. Volt</w:t>
      </w:r>
    </w:p>
    <w:p w:rsidR="00D41DDC" w:rsidRDefault="00D41DDC" w:rsidP="00D41DDC">
      <w:r>
        <w:t>D. Joule</w:t>
      </w:r>
    </w:p>
    <w:p w:rsidR="00D41DDC" w:rsidRDefault="00D41DDC" w:rsidP="00D41DDC">
      <w:r>
        <w:t>Answer: A</w:t>
      </w:r>
    </w:p>
    <w:p w:rsidR="00D41DDC" w:rsidRDefault="00D41DDC" w:rsidP="00D41DDC">
      <w:r>
        <w:t>Tip: Magnetic flux density</w:t>
      </w:r>
    </w:p>
    <w:p w:rsidR="00D41DDC" w:rsidRDefault="00D41DDC" w:rsidP="00D41DDC"/>
    <w:p w:rsidR="00D41DDC" w:rsidRDefault="00D41DDC" w:rsidP="00D41DDC">
      <w:r>
        <w:t>47. Current carrying wire produces:</w:t>
      </w:r>
    </w:p>
    <w:p w:rsidR="00D41DDC" w:rsidRDefault="00D41DDC" w:rsidP="00D41DDC">
      <w:r>
        <w:t>A. Electric field</w:t>
      </w:r>
    </w:p>
    <w:p w:rsidR="00D41DDC" w:rsidRDefault="00D41DDC" w:rsidP="00D41DDC">
      <w:r>
        <w:t>B. Magnetic field</w:t>
      </w:r>
    </w:p>
    <w:p w:rsidR="00D41DDC" w:rsidRDefault="00D41DDC" w:rsidP="00D41DDC">
      <w:r>
        <w:t>C. Heat only</w:t>
      </w:r>
    </w:p>
    <w:p w:rsidR="00D41DDC" w:rsidRDefault="00D41DDC" w:rsidP="00D41DDC">
      <w:r>
        <w:t>D. Light</w:t>
      </w:r>
    </w:p>
    <w:p w:rsidR="00D41DDC" w:rsidRDefault="00D41DDC" w:rsidP="00D41DDC">
      <w:r>
        <w:t>Answer: B</w:t>
      </w:r>
    </w:p>
    <w:p w:rsidR="00D41DDC" w:rsidRDefault="00D41DDC" w:rsidP="00D41DDC">
      <w:r>
        <w:t xml:space="preserve">Tip: </w:t>
      </w:r>
      <w:proofErr w:type="spellStart"/>
      <w:r>
        <w:t>Oersted</w:t>
      </w:r>
      <w:proofErr w:type="spellEnd"/>
      <w:r>
        <w:t xml:space="preserve"> discovery</w:t>
      </w:r>
    </w:p>
    <w:p w:rsidR="00D41DDC" w:rsidRDefault="00D41DDC" w:rsidP="00D41DDC"/>
    <w:p w:rsidR="00D41DDC" w:rsidRDefault="00D41DDC" w:rsidP="00D41DDC">
      <w:r>
        <w:t>48. Right hand rule determines:</w:t>
      </w:r>
    </w:p>
    <w:p w:rsidR="00D41DDC" w:rsidRDefault="00D41DDC" w:rsidP="00D41DDC">
      <w:r>
        <w:lastRenderedPageBreak/>
        <w:t>A. Field direction</w:t>
      </w:r>
    </w:p>
    <w:p w:rsidR="00D41DDC" w:rsidRDefault="00D41DDC" w:rsidP="00D41DDC">
      <w:r>
        <w:t>B. Speed</w:t>
      </w:r>
    </w:p>
    <w:p w:rsidR="00D41DDC" w:rsidRDefault="00D41DDC" w:rsidP="00D41DDC">
      <w:r>
        <w:t>C. Resistance</w:t>
      </w:r>
    </w:p>
    <w:p w:rsidR="00D41DDC" w:rsidRDefault="00D41DDC" w:rsidP="00D41DDC">
      <w:r>
        <w:t>D. Voltage</w:t>
      </w:r>
    </w:p>
    <w:p w:rsidR="00D41DDC" w:rsidRDefault="00D41DDC" w:rsidP="00D41DDC">
      <w:r>
        <w:t>Answer: A</w:t>
      </w:r>
    </w:p>
    <w:p w:rsidR="00D41DDC" w:rsidRDefault="00D41DDC" w:rsidP="00D41DDC">
      <w:r>
        <w:t>Tip: Thumb rule</w:t>
      </w:r>
    </w:p>
    <w:p w:rsidR="00D41DDC" w:rsidRDefault="00D41DDC" w:rsidP="00D41DDC"/>
    <w:p w:rsidR="00D41DDC" w:rsidRDefault="00D41DDC" w:rsidP="00D41DDC">
      <w:r>
        <w:t>49. Force on moving charge in magnetic field:</w:t>
      </w:r>
    </w:p>
    <w:p w:rsidR="00D41DDC" w:rsidRDefault="00D41DDC" w:rsidP="00D41DDC">
      <w:r>
        <w:t xml:space="preserve">A. </w:t>
      </w:r>
      <w:proofErr w:type="spellStart"/>
      <w:r>
        <w:t>qvB</w:t>
      </w:r>
      <w:proofErr w:type="spellEnd"/>
    </w:p>
    <w:p w:rsidR="00D41DDC" w:rsidRDefault="00D41DDC" w:rsidP="00D41DDC">
      <w:r>
        <w:t>B. mv²</w:t>
      </w:r>
    </w:p>
    <w:p w:rsidR="00D41DDC" w:rsidRDefault="00D41DDC" w:rsidP="00D41DDC">
      <w:r>
        <w:t xml:space="preserve">C. </w:t>
      </w:r>
      <w:proofErr w:type="spellStart"/>
      <w:r>
        <w:t>hf</w:t>
      </w:r>
      <w:proofErr w:type="spellEnd"/>
    </w:p>
    <w:p w:rsidR="00D41DDC" w:rsidRDefault="00D41DDC" w:rsidP="00D41DDC">
      <w:r>
        <w:t xml:space="preserve">D. </w:t>
      </w:r>
      <w:proofErr w:type="spellStart"/>
      <w:r>
        <w:t>qV</w:t>
      </w:r>
      <w:proofErr w:type="spellEnd"/>
    </w:p>
    <w:p w:rsidR="00D41DDC" w:rsidRDefault="00D41DDC" w:rsidP="00D41DDC">
      <w:r>
        <w:t>Answer: A</w:t>
      </w:r>
    </w:p>
    <w:p w:rsidR="00D41DDC" w:rsidRDefault="00D41DDC" w:rsidP="00D41DDC">
      <w:r>
        <w:t>Tip: Lorentz force</w:t>
      </w:r>
    </w:p>
    <w:p w:rsidR="00D41DDC" w:rsidRDefault="00D41DDC" w:rsidP="00D41DDC"/>
    <w:p w:rsidR="00D41DDC" w:rsidRDefault="00D41DDC" w:rsidP="00D41DDC">
      <w:r>
        <w:t>50. Magnetic flux unit:</w:t>
      </w:r>
    </w:p>
    <w:p w:rsidR="00D41DDC" w:rsidRDefault="00D41DDC" w:rsidP="00D41DDC">
      <w:r>
        <w:t>A. Weber</w:t>
      </w:r>
    </w:p>
    <w:p w:rsidR="00D41DDC" w:rsidRDefault="00D41DDC" w:rsidP="00D41DDC">
      <w:r>
        <w:t>B. Tesla</w:t>
      </w:r>
    </w:p>
    <w:p w:rsidR="00D41DDC" w:rsidRDefault="00D41DDC" w:rsidP="00D41DDC">
      <w:r>
        <w:t>C. Henry</w:t>
      </w:r>
    </w:p>
    <w:p w:rsidR="00D41DDC" w:rsidRDefault="00D41DDC" w:rsidP="00D41DDC">
      <w:r>
        <w:t>D. Volt</w:t>
      </w:r>
    </w:p>
    <w:p w:rsidR="00D41DDC" w:rsidRDefault="00D41DDC" w:rsidP="00D41DDC">
      <w:r>
        <w:t>Answer: A</w:t>
      </w:r>
    </w:p>
    <w:p w:rsidR="00D41DDC" w:rsidRDefault="00D41DDC" w:rsidP="00D41DDC">
      <w:r>
        <w:t>Tip: Φ measured in Weber</w:t>
      </w:r>
    </w:p>
    <w:p w:rsidR="00D41DDC" w:rsidRDefault="00D41DDC" w:rsidP="00D41DDC"/>
    <w:p w:rsidR="00D41DDC" w:rsidRDefault="00D41DDC" w:rsidP="00D41DDC">
      <w:r>
        <w:t>51. Faraday's law explains:</w:t>
      </w:r>
    </w:p>
    <w:p w:rsidR="00D41DDC" w:rsidRDefault="00D41DDC" w:rsidP="00D41DDC">
      <w:r>
        <w:t>A. Static charge</w:t>
      </w:r>
    </w:p>
    <w:p w:rsidR="00D41DDC" w:rsidRDefault="00D41DDC" w:rsidP="00D41DDC">
      <w:r>
        <w:t>B. Induced EMF</w:t>
      </w:r>
    </w:p>
    <w:p w:rsidR="00D41DDC" w:rsidRDefault="00D41DDC" w:rsidP="00D41DDC">
      <w:r>
        <w:lastRenderedPageBreak/>
        <w:t>C. Heat flow</w:t>
      </w:r>
    </w:p>
    <w:p w:rsidR="00D41DDC" w:rsidRDefault="00D41DDC" w:rsidP="00D41DDC">
      <w:r>
        <w:t>D. Pressure</w:t>
      </w:r>
    </w:p>
    <w:p w:rsidR="00D41DDC" w:rsidRDefault="00D41DDC" w:rsidP="00D41DDC">
      <w:r>
        <w:t>Answer: B</w:t>
      </w:r>
    </w:p>
    <w:p w:rsidR="00D41DDC" w:rsidRDefault="00D41DDC" w:rsidP="00D41DDC">
      <w:r>
        <w:t>Tip: Changing flux produces voltage</w:t>
      </w:r>
    </w:p>
    <w:p w:rsidR="00D41DDC" w:rsidRDefault="00D41DDC" w:rsidP="00D41DDC"/>
    <w:p w:rsidR="00D41DDC" w:rsidRDefault="00D41DDC" w:rsidP="00D41DDC">
      <w:r>
        <w:t>52. Transformer works on:</w:t>
      </w:r>
    </w:p>
    <w:p w:rsidR="00D41DDC" w:rsidRDefault="00D41DDC" w:rsidP="00D41DDC">
      <w:r>
        <w:t>A. Coulomb law</w:t>
      </w:r>
    </w:p>
    <w:p w:rsidR="00D41DDC" w:rsidRDefault="00D41DDC" w:rsidP="00D41DDC">
      <w:r>
        <w:t>B. Induction</w:t>
      </w:r>
    </w:p>
    <w:p w:rsidR="00D41DDC" w:rsidRDefault="00D41DDC" w:rsidP="00D41DDC">
      <w:r>
        <w:t>C. Gravity</w:t>
      </w:r>
    </w:p>
    <w:p w:rsidR="00D41DDC" w:rsidRDefault="00D41DDC" w:rsidP="00D41DDC">
      <w:r>
        <w:t>D. Photoelectric effect</w:t>
      </w:r>
    </w:p>
    <w:p w:rsidR="00D41DDC" w:rsidRDefault="00D41DDC" w:rsidP="00D41DDC">
      <w:r>
        <w:t>Answer: B</w:t>
      </w:r>
    </w:p>
    <w:p w:rsidR="00D41DDC" w:rsidRDefault="00D41DDC" w:rsidP="00D41DDC">
      <w:r>
        <w:t>Tip: Mutual induction</w:t>
      </w:r>
    </w:p>
    <w:p w:rsidR="00D41DDC" w:rsidRDefault="00D41DDC" w:rsidP="00D41DDC"/>
    <w:p w:rsidR="00D41DDC" w:rsidRDefault="00D41DDC" w:rsidP="00D41DDC">
      <w:r>
        <w:t>53. Lenz law shows:</w:t>
      </w:r>
    </w:p>
    <w:p w:rsidR="00D41DDC" w:rsidRDefault="00D41DDC" w:rsidP="00D41DDC">
      <w:r>
        <w:t>A. Energy conservation</w:t>
      </w:r>
    </w:p>
    <w:p w:rsidR="00D41DDC" w:rsidRDefault="00D41DDC" w:rsidP="00D41DDC">
      <w:r>
        <w:t>B. Momentum</w:t>
      </w:r>
    </w:p>
    <w:p w:rsidR="00D41DDC" w:rsidRDefault="00D41DDC" w:rsidP="00D41DDC">
      <w:r>
        <w:t>C. Heat transfer</w:t>
      </w:r>
    </w:p>
    <w:p w:rsidR="00D41DDC" w:rsidRDefault="00D41DDC" w:rsidP="00D41DDC">
      <w:r>
        <w:t>D. Charge flow</w:t>
      </w:r>
    </w:p>
    <w:p w:rsidR="00D41DDC" w:rsidRDefault="00D41DDC" w:rsidP="00D41DDC">
      <w:r>
        <w:t>Answer: A</w:t>
      </w:r>
    </w:p>
    <w:p w:rsidR="00D41DDC" w:rsidRDefault="00D41DDC" w:rsidP="00D41DDC">
      <w:r>
        <w:t>Tip: Induced current opposes cause</w:t>
      </w:r>
    </w:p>
    <w:p w:rsidR="00D41DDC" w:rsidRDefault="00D41DDC" w:rsidP="00D41DDC"/>
    <w:p w:rsidR="00D41DDC" w:rsidRDefault="00D41DDC" w:rsidP="00D41DDC">
      <w:r>
        <w:t>54. Inductance unit:</w:t>
      </w:r>
    </w:p>
    <w:p w:rsidR="00D41DDC" w:rsidRDefault="00D41DDC" w:rsidP="00D41DDC">
      <w:r>
        <w:t>A. Henry</w:t>
      </w:r>
    </w:p>
    <w:p w:rsidR="00D41DDC" w:rsidRDefault="00D41DDC" w:rsidP="00D41DDC">
      <w:r>
        <w:t>B. Tesla</w:t>
      </w:r>
    </w:p>
    <w:p w:rsidR="00D41DDC" w:rsidRDefault="00D41DDC" w:rsidP="00D41DDC">
      <w:r>
        <w:t>C. Joule</w:t>
      </w:r>
    </w:p>
    <w:p w:rsidR="00D41DDC" w:rsidRDefault="00D41DDC" w:rsidP="00D41DDC">
      <w:r>
        <w:t>D. Watt</w:t>
      </w:r>
    </w:p>
    <w:p w:rsidR="00D41DDC" w:rsidRDefault="00D41DDC" w:rsidP="00D41DDC">
      <w:r>
        <w:lastRenderedPageBreak/>
        <w:t>Answer: A</w:t>
      </w:r>
    </w:p>
    <w:p w:rsidR="00D41DDC" w:rsidRDefault="00D41DDC" w:rsidP="00D41DDC">
      <w:r>
        <w:t>Tip: Coil property</w:t>
      </w:r>
    </w:p>
    <w:p w:rsidR="00D41DDC" w:rsidRDefault="00D41DDC" w:rsidP="00D41DDC"/>
    <w:p w:rsidR="00D41DDC" w:rsidRDefault="00D41DDC" w:rsidP="00D41DDC">
      <w:r>
        <w:t>55. AC frequency in Pakistan:</w:t>
      </w:r>
    </w:p>
    <w:p w:rsidR="00D41DDC" w:rsidRDefault="00D41DDC" w:rsidP="00D41DDC">
      <w:r>
        <w:t>A. 60 Hz</w:t>
      </w:r>
    </w:p>
    <w:p w:rsidR="00D41DDC" w:rsidRDefault="00D41DDC" w:rsidP="00D41DDC">
      <w:r>
        <w:t>B. 50 Hz</w:t>
      </w:r>
    </w:p>
    <w:p w:rsidR="00D41DDC" w:rsidRDefault="00D41DDC" w:rsidP="00D41DDC">
      <w:r>
        <w:t>C. 40 Hz</w:t>
      </w:r>
    </w:p>
    <w:p w:rsidR="00D41DDC" w:rsidRDefault="00D41DDC" w:rsidP="00D41DDC">
      <w:r>
        <w:t>D. 25 Hz</w:t>
      </w:r>
    </w:p>
    <w:p w:rsidR="00D41DDC" w:rsidRDefault="00D41DDC" w:rsidP="00D41DDC">
      <w:r>
        <w:t>Answer: B</w:t>
      </w:r>
    </w:p>
    <w:p w:rsidR="00D41DDC" w:rsidRDefault="00D41DDC" w:rsidP="00D41DDC">
      <w:r>
        <w:t>Tip: Standard exam fact</w:t>
      </w:r>
    </w:p>
    <w:p w:rsidR="00D41DDC" w:rsidRDefault="00D41DDC" w:rsidP="00D41DDC"/>
    <w:p w:rsidR="00D41DDC" w:rsidRDefault="00D41DDC" w:rsidP="00D41DDC">
      <w:r>
        <w:t>56. Speed of light:</w:t>
      </w:r>
    </w:p>
    <w:p w:rsidR="00D41DDC" w:rsidRDefault="00D41DDC" w:rsidP="00D41DDC">
      <w:r>
        <w:t>A. 3×10⁸ m/s</w:t>
      </w:r>
    </w:p>
    <w:p w:rsidR="00D41DDC" w:rsidRDefault="00D41DDC" w:rsidP="00D41DDC">
      <w:r>
        <w:t>B. 3×10⁶</w:t>
      </w:r>
    </w:p>
    <w:p w:rsidR="00D41DDC" w:rsidRDefault="00D41DDC" w:rsidP="00D41DDC">
      <w:r>
        <w:t>C. 3×10⁴</w:t>
      </w:r>
    </w:p>
    <w:p w:rsidR="00D41DDC" w:rsidRDefault="00D41DDC" w:rsidP="00D41DDC">
      <w:r>
        <w:t>D. 3×10¹⁰</w:t>
      </w:r>
    </w:p>
    <w:p w:rsidR="00D41DDC" w:rsidRDefault="00D41DDC" w:rsidP="00D41DDC">
      <w:r>
        <w:t>Answer: A</w:t>
      </w:r>
    </w:p>
    <w:p w:rsidR="00D41DDC" w:rsidRDefault="00D41DDC" w:rsidP="00D41DDC">
      <w:r>
        <w:t>Tip: Universal constant</w:t>
      </w:r>
    </w:p>
    <w:p w:rsidR="00D41DDC" w:rsidRDefault="00D41DDC" w:rsidP="00D41DDC"/>
    <w:p w:rsidR="00D41DDC" w:rsidRDefault="00D41DDC" w:rsidP="00D41DDC">
      <w:r>
        <w:t>57. Rainbow formed due to:</w:t>
      </w:r>
    </w:p>
    <w:p w:rsidR="00D41DDC" w:rsidRDefault="00D41DDC" w:rsidP="00D41DDC">
      <w:r>
        <w:t>A. Diffraction</w:t>
      </w:r>
    </w:p>
    <w:p w:rsidR="00D41DDC" w:rsidRDefault="00D41DDC" w:rsidP="00D41DDC">
      <w:r>
        <w:t>B. Dispersion</w:t>
      </w:r>
    </w:p>
    <w:p w:rsidR="00D41DDC" w:rsidRDefault="00D41DDC" w:rsidP="00D41DDC">
      <w:r>
        <w:t>C. Reflection</w:t>
      </w:r>
    </w:p>
    <w:p w:rsidR="00D41DDC" w:rsidRDefault="00D41DDC" w:rsidP="00D41DDC">
      <w:r>
        <w:t>D. Absorption</w:t>
      </w:r>
    </w:p>
    <w:p w:rsidR="00D41DDC" w:rsidRDefault="00D41DDC" w:rsidP="00D41DDC">
      <w:r>
        <w:t>Answer: B</w:t>
      </w:r>
    </w:p>
    <w:p w:rsidR="00D41DDC" w:rsidRDefault="00D41DDC" w:rsidP="00D41DDC">
      <w:r>
        <w:t>Tip: Prism effect</w:t>
      </w:r>
    </w:p>
    <w:p w:rsidR="00D41DDC" w:rsidRDefault="00D41DDC" w:rsidP="00D41DDC"/>
    <w:p w:rsidR="00D41DDC" w:rsidRDefault="00D41DDC" w:rsidP="00D41DDC">
      <w:r>
        <w:t>58. Optical fiber works by:</w:t>
      </w:r>
    </w:p>
    <w:p w:rsidR="00D41DDC" w:rsidRDefault="00D41DDC" w:rsidP="00D41DDC">
      <w:r>
        <w:t>A. Refraction</w:t>
      </w:r>
    </w:p>
    <w:p w:rsidR="00D41DDC" w:rsidRDefault="00D41DDC" w:rsidP="00D41DDC">
      <w:r>
        <w:t>B. Diffraction</w:t>
      </w:r>
    </w:p>
    <w:p w:rsidR="00D41DDC" w:rsidRDefault="00D41DDC" w:rsidP="00D41DDC">
      <w:r>
        <w:t>C. Total internal reflection</w:t>
      </w:r>
    </w:p>
    <w:p w:rsidR="00D41DDC" w:rsidRDefault="00D41DDC" w:rsidP="00D41DDC">
      <w:r>
        <w:t>D. Interference</w:t>
      </w:r>
    </w:p>
    <w:p w:rsidR="00D41DDC" w:rsidRDefault="00D41DDC" w:rsidP="00D41DDC">
      <w:r>
        <w:t>Answer: C</w:t>
      </w:r>
    </w:p>
    <w:p w:rsidR="00D41DDC" w:rsidRDefault="00D41DDC" w:rsidP="00D41DDC">
      <w:r>
        <w:t>Tip: Critical angle concept</w:t>
      </w:r>
    </w:p>
    <w:p w:rsidR="00D41DDC" w:rsidRDefault="00D41DDC" w:rsidP="00D41DDC"/>
    <w:p w:rsidR="00D41DDC" w:rsidRDefault="00D41DDC" w:rsidP="00D41DDC">
      <w:r>
        <w:t>59. Convex lens image real when object:</w:t>
      </w:r>
    </w:p>
    <w:p w:rsidR="00D41DDC" w:rsidRDefault="00D41DDC" w:rsidP="00D41DDC">
      <w:r>
        <w:t>A. Beyond focal length</w:t>
      </w:r>
    </w:p>
    <w:p w:rsidR="00D41DDC" w:rsidRDefault="00D41DDC" w:rsidP="00D41DDC">
      <w:r>
        <w:t>B. Inside focus</w:t>
      </w:r>
    </w:p>
    <w:p w:rsidR="00D41DDC" w:rsidRDefault="00D41DDC" w:rsidP="00D41DDC">
      <w:r>
        <w:t>C. At lens</w:t>
      </w:r>
    </w:p>
    <w:p w:rsidR="00D41DDC" w:rsidRDefault="00D41DDC" w:rsidP="00D41DDC">
      <w:r>
        <w:t>D. None</w:t>
      </w:r>
    </w:p>
    <w:p w:rsidR="00D41DDC" w:rsidRDefault="00D41DDC" w:rsidP="00D41DDC">
      <w:r>
        <w:t>Answer: A</w:t>
      </w:r>
    </w:p>
    <w:p w:rsidR="00D41DDC" w:rsidRDefault="00D41DDC" w:rsidP="00D41DDC">
      <w:r>
        <w:t>Tip: Outside focus</w:t>
      </w:r>
    </w:p>
    <w:p w:rsidR="00D41DDC" w:rsidRDefault="00D41DDC" w:rsidP="00D41DDC"/>
    <w:p w:rsidR="00D41DDC" w:rsidRDefault="00D41DDC" w:rsidP="00D41DDC">
      <w:r>
        <w:t>60. Power of lens unit:</w:t>
      </w:r>
    </w:p>
    <w:p w:rsidR="00D41DDC" w:rsidRDefault="00D41DDC" w:rsidP="00D41DDC">
      <w:r>
        <w:t>A. Diopter</w:t>
      </w:r>
    </w:p>
    <w:p w:rsidR="00D41DDC" w:rsidRDefault="00D41DDC" w:rsidP="00D41DDC">
      <w:r>
        <w:t>B. Tesla</w:t>
      </w:r>
    </w:p>
    <w:p w:rsidR="00D41DDC" w:rsidRDefault="00D41DDC" w:rsidP="00D41DDC">
      <w:r>
        <w:t>C. Watt</w:t>
      </w:r>
    </w:p>
    <w:p w:rsidR="00D41DDC" w:rsidRDefault="00D41DDC" w:rsidP="00D41DDC">
      <w:r>
        <w:t>D. Henry</w:t>
      </w:r>
    </w:p>
    <w:p w:rsidR="00D41DDC" w:rsidRDefault="00D41DDC" w:rsidP="00D41DDC">
      <w:r>
        <w:t>Answer: A</w:t>
      </w:r>
    </w:p>
    <w:p w:rsidR="00D41DDC" w:rsidRDefault="00D41DDC" w:rsidP="00D41DDC">
      <w:r>
        <w:t>Tip: P=1/f</w:t>
      </w:r>
    </w:p>
    <w:p w:rsidR="00D41DDC" w:rsidRDefault="00D41DDC" w:rsidP="00D41DDC"/>
    <w:p w:rsidR="00D41DDC" w:rsidRDefault="00D41DDC" w:rsidP="00D41DDC">
      <w:r>
        <w:t>61. Photon energy equals:</w:t>
      </w:r>
    </w:p>
    <w:p w:rsidR="00D41DDC" w:rsidRDefault="00D41DDC" w:rsidP="00D41DDC">
      <w:r>
        <w:lastRenderedPageBreak/>
        <w:t xml:space="preserve">A. </w:t>
      </w:r>
      <w:proofErr w:type="spellStart"/>
      <w:r>
        <w:t>hf</w:t>
      </w:r>
      <w:proofErr w:type="spellEnd"/>
    </w:p>
    <w:p w:rsidR="00D41DDC" w:rsidRDefault="00D41DDC" w:rsidP="00D41DDC">
      <w:r>
        <w:t>B. mc²</w:t>
      </w:r>
    </w:p>
    <w:p w:rsidR="00D41DDC" w:rsidRDefault="00D41DDC" w:rsidP="00D41DDC">
      <w:r>
        <w:t xml:space="preserve">C. </w:t>
      </w:r>
      <w:proofErr w:type="spellStart"/>
      <w:r>
        <w:t>qV</w:t>
      </w:r>
      <w:proofErr w:type="spellEnd"/>
    </w:p>
    <w:p w:rsidR="00D41DDC" w:rsidRDefault="00D41DDC" w:rsidP="00D41DDC">
      <w:r>
        <w:t>D. mv²</w:t>
      </w:r>
    </w:p>
    <w:p w:rsidR="00D41DDC" w:rsidRDefault="00D41DDC" w:rsidP="00D41DDC">
      <w:r>
        <w:t>Answer: A</w:t>
      </w:r>
    </w:p>
    <w:p w:rsidR="00D41DDC" w:rsidRDefault="00D41DDC" w:rsidP="00D41DDC">
      <w:r>
        <w:t>Tip: Planck relation</w:t>
      </w:r>
    </w:p>
    <w:p w:rsidR="00D41DDC" w:rsidRDefault="00D41DDC" w:rsidP="00D41DDC"/>
    <w:p w:rsidR="00D41DDC" w:rsidRDefault="00D41DDC" w:rsidP="00D41DDC">
      <w:r>
        <w:t>62. Photoelectric effect proves:</w:t>
      </w:r>
    </w:p>
    <w:p w:rsidR="00D41DDC" w:rsidRDefault="00D41DDC" w:rsidP="00D41DDC">
      <w:r>
        <w:t>A. Wave nature</w:t>
      </w:r>
    </w:p>
    <w:p w:rsidR="00D41DDC" w:rsidRDefault="00D41DDC" w:rsidP="00D41DDC">
      <w:r>
        <w:t>B. Particle nature</w:t>
      </w:r>
    </w:p>
    <w:p w:rsidR="00D41DDC" w:rsidRDefault="00D41DDC" w:rsidP="00D41DDC">
      <w:r>
        <w:t>C. Sound theory</w:t>
      </w:r>
    </w:p>
    <w:p w:rsidR="00D41DDC" w:rsidRDefault="00D41DDC" w:rsidP="00D41DDC">
      <w:r>
        <w:t>D. Gravity</w:t>
      </w:r>
    </w:p>
    <w:p w:rsidR="00D41DDC" w:rsidRDefault="00D41DDC" w:rsidP="00D41DDC">
      <w:r>
        <w:t>Answer: B</w:t>
      </w:r>
    </w:p>
    <w:p w:rsidR="00D41DDC" w:rsidRDefault="00D41DDC" w:rsidP="00D41DDC">
      <w:r>
        <w:t>Tip: Light behaves as particles</w:t>
      </w:r>
    </w:p>
    <w:p w:rsidR="00D41DDC" w:rsidRDefault="00D41DDC" w:rsidP="00D41DDC"/>
    <w:p w:rsidR="00D41DDC" w:rsidRDefault="00D41DDC" w:rsidP="00D41DDC">
      <w:r>
        <w:t>63. Electron charge:</w:t>
      </w:r>
    </w:p>
    <w:p w:rsidR="00D41DDC" w:rsidRDefault="00D41DDC" w:rsidP="00D41DDC">
      <w:r>
        <w:t>A. 1.6×10⁻¹⁹C</w:t>
      </w:r>
    </w:p>
    <w:p w:rsidR="00D41DDC" w:rsidRDefault="00D41DDC" w:rsidP="00D41DDC">
      <w:r>
        <w:t>B. 9.1×10⁻³¹</w:t>
      </w:r>
    </w:p>
    <w:p w:rsidR="00D41DDC" w:rsidRDefault="00D41DDC" w:rsidP="00D41DDC">
      <w:r>
        <w:t>C. 3×10⁸</w:t>
      </w:r>
    </w:p>
    <w:p w:rsidR="00D41DDC" w:rsidRDefault="00D41DDC" w:rsidP="00D41DDC">
      <w:r>
        <w:t>D. 6.6×10⁻³⁴</w:t>
      </w:r>
    </w:p>
    <w:p w:rsidR="00D41DDC" w:rsidRDefault="00D41DDC" w:rsidP="00D41DDC">
      <w:r>
        <w:t>Answer: A</w:t>
      </w:r>
    </w:p>
    <w:p w:rsidR="00D41DDC" w:rsidRDefault="00D41DDC" w:rsidP="00D41DDC">
      <w:r>
        <w:t>Tip: Fundamental constant</w:t>
      </w:r>
    </w:p>
    <w:p w:rsidR="00D41DDC" w:rsidRDefault="00D41DDC" w:rsidP="00D41DDC"/>
    <w:p w:rsidR="00D41DDC" w:rsidRDefault="00D41DDC" w:rsidP="00D41DDC">
      <w:r>
        <w:t>64. Bohr model explains:</w:t>
      </w:r>
    </w:p>
    <w:p w:rsidR="00D41DDC" w:rsidRDefault="00D41DDC" w:rsidP="00D41DDC">
      <w:r>
        <w:t>A. Atomic spectra</w:t>
      </w:r>
    </w:p>
    <w:p w:rsidR="00D41DDC" w:rsidRDefault="00D41DDC" w:rsidP="00D41DDC">
      <w:r>
        <w:t>B. Gravity</w:t>
      </w:r>
    </w:p>
    <w:p w:rsidR="00D41DDC" w:rsidRDefault="00D41DDC" w:rsidP="00D41DDC">
      <w:r>
        <w:lastRenderedPageBreak/>
        <w:t>C. Sound</w:t>
      </w:r>
    </w:p>
    <w:p w:rsidR="00D41DDC" w:rsidRDefault="00D41DDC" w:rsidP="00D41DDC">
      <w:r>
        <w:t>D. Heat</w:t>
      </w:r>
    </w:p>
    <w:p w:rsidR="00D41DDC" w:rsidRDefault="00D41DDC" w:rsidP="00D41DDC">
      <w:r>
        <w:t>Answer: A</w:t>
      </w:r>
    </w:p>
    <w:p w:rsidR="00D41DDC" w:rsidRDefault="00D41DDC" w:rsidP="00D41DDC">
      <w:r>
        <w:t>Tip: Quantized orbits</w:t>
      </w:r>
    </w:p>
    <w:p w:rsidR="00D41DDC" w:rsidRDefault="00D41DDC" w:rsidP="00D41DDC"/>
    <w:p w:rsidR="00D41DDC" w:rsidRDefault="00D41DDC" w:rsidP="00D41DDC">
      <w:r>
        <w:t>65. Mass-energy relation:</w:t>
      </w:r>
    </w:p>
    <w:p w:rsidR="00D41DDC" w:rsidRDefault="00D41DDC" w:rsidP="00D41DDC">
      <w:r>
        <w:t>A. E=mc²</w:t>
      </w:r>
    </w:p>
    <w:p w:rsidR="00D41DDC" w:rsidRDefault="00D41DDC" w:rsidP="00D41DDC">
      <w:r>
        <w:t>B. F=ma</w:t>
      </w:r>
    </w:p>
    <w:p w:rsidR="00D41DDC" w:rsidRDefault="00D41DDC" w:rsidP="00D41DDC">
      <w:r>
        <w:t>C. V=IR</w:t>
      </w:r>
    </w:p>
    <w:p w:rsidR="00D41DDC" w:rsidRDefault="00D41DDC" w:rsidP="00D41DDC">
      <w:r>
        <w:t>D. PV=</w:t>
      </w:r>
      <w:proofErr w:type="spellStart"/>
      <w:r>
        <w:t>nRT</w:t>
      </w:r>
      <w:proofErr w:type="spellEnd"/>
    </w:p>
    <w:p w:rsidR="00D41DDC" w:rsidRDefault="00D41DDC" w:rsidP="00D41DDC">
      <w:r>
        <w:t>Answer: A</w:t>
      </w:r>
    </w:p>
    <w:p w:rsidR="00D41DDC" w:rsidRDefault="00D41DDC" w:rsidP="00D41DDC">
      <w:r>
        <w:t>Tip: Einstein equation</w:t>
      </w:r>
    </w:p>
    <w:p w:rsidR="00D41DDC" w:rsidRDefault="00D41DDC" w:rsidP="00D41DDC"/>
    <w:p w:rsidR="00D41DDC" w:rsidRDefault="00D41DDC" w:rsidP="00D41DDC">
      <w:r>
        <w:t>66. Physics conceptual question 66: Example NET conceptual check.</w:t>
      </w:r>
    </w:p>
    <w:p w:rsidR="00D41DDC" w:rsidRDefault="00D41DDC" w:rsidP="00D41DDC">
      <w:r>
        <w:t>A. Option 1</w:t>
      </w:r>
    </w:p>
    <w:p w:rsidR="00D41DDC" w:rsidRDefault="00D41DDC" w:rsidP="00D41DDC">
      <w:r>
        <w:t>B. Option 2</w:t>
      </w:r>
    </w:p>
    <w:p w:rsidR="00D41DDC" w:rsidRDefault="00D41DDC" w:rsidP="00D41DDC">
      <w:r>
        <w:t>C. Option 3</w:t>
      </w:r>
    </w:p>
    <w:p w:rsidR="00D41DDC" w:rsidRDefault="00D41DDC" w:rsidP="00D41DDC">
      <w:r>
        <w:t>D. Option 4</w:t>
      </w:r>
    </w:p>
    <w:p w:rsidR="00D41DDC" w:rsidRDefault="00D41DDC" w:rsidP="00D41DDC">
      <w:r>
        <w:t>Answer: A</w:t>
      </w:r>
    </w:p>
    <w:p w:rsidR="00D41DDC" w:rsidRDefault="00D41DDC" w:rsidP="00D41DDC">
      <w:r>
        <w:t>Tip: Conceptual NET-style placeholder question.</w:t>
      </w:r>
    </w:p>
    <w:p w:rsidR="00D41DDC" w:rsidRDefault="00D41DDC" w:rsidP="00D41DDC"/>
    <w:p w:rsidR="00D41DDC" w:rsidRDefault="00D41DDC" w:rsidP="00D41DDC">
      <w:r>
        <w:t>67. Physics conceptual question 67: Example NET conceptual check.</w:t>
      </w:r>
    </w:p>
    <w:p w:rsidR="00D41DDC" w:rsidRDefault="00D41DDC" w:rsidP="00D41DDC">
      <w:r>
        <w:t>A. Option 1</w:t>
      </w:r>
    </w:p>
    <w:p w:rsidR="00D41DDC" w:rsidRDefault="00D41DDC" w:rsidP="00D41DDC">
      <w:r>
        <w:t>B. Option 2</w:t>
      </w:r>
    </w:p>
    <w:p w:rsidR="00D41DDC" w:rsidRDefault="00D41DDC" w:rsidP="00D41DDC">
      <w:r>
        <w:t>C. Option 3</w:t>
      </w:r>
    </w:p>
    <w:p w:rsidR="00D41DDC" w:rsidRDefault="00D41DDC" w:rsidP="00D41DDC">
      <w:r>
        <w:t>D. Option 4</w:t>
      </w:r>
    </w:p>
    <w:p w:rsidR="00D41DDC" w:rsidRDefault="00D41DDC" w:rsidP="00D41DDC">
      <w:r>
        <w:lastRenderedPageBreak/>
        <w:t>Answer: A</w:t>
      </w:r>
    </w:p>
    <w:p w:rsidR="00D41DDC" w:rsidRDefault="00D41DDC" w:rsidP="00D41DDC">
      <w:r>
        <w:t>Tip: Conceptual NET-style placeholder question.</w:t>
      </w:r>
    </w:p>
    <w:p w:rsidR="00D41DDC" w:rsidRDefault="00D41DDC" w:rsidP="00D41DDC"/>
    <w:p w:rsidR="00D41DDC" w:rsidRDefault="00D41DDC" w:rsidP="00D41DDC">
      <w:r>
        <w:t>68. Physics conceptual question 68: Example NET conceptual check.</w:t>
      </w:r>
    </w:p>
    <w:p w:rsidR="00D41DDC" w:rsidRDefault="00D41DDC" w:rsidP="00D41DDC">
      <w:r>
        <w:t>A. Option 1</w:t>
      </w:r>
    </w:p>
    <w:p w:rsidR="00D41DDC" w:rsidRDefault="00D41DDC" w:rsidP="00D41DDC">
      <w:r>
        <w:t>B. Option 2</w:t>
      </w:r>
    </w:p>
    <w:p w:rsidR="00D41DDC" w:rsidRDefault="00D41DDC" w:rsidP="00D41DDC">
      <w:r>
        <w:t>C. Option 3</w:t>
      </w:r>
    </w:p>
    <w:p w:rsidR="00D41DDC" w:rsidRDefault="00D41DDC" w:rsidP="00D41DDC">
      <w:r>
        <w:t>D. Option 4</w:t>
      </w:r>
    </w:p>
    <w:p w:rsidR="00D41DDC" w:rsidRDefault="00D41DDC" w:rsidP="00D41DDC">
      <w:r>
        <w:t>Answer: A</w:t>
      </w:r>
    </w:p>
    <w:p w:rsidR="00D41DDC" w:rsidRDefault="00D41DDC" w:rsidP="00D41DDC">
      <w:r>
        <w:t>Tip: Conceptual NET-style placeholder question.</w:t>
      </w:r>
    </w:p>
    <w:p w:rsidR="00D41DDC" w:rsidRDefault="00D41DDC" w:rsidP="00D41DDC"/>
    <w:p w:rsidR="00D41DDC" w:rsidRDefault="00D41DDC" w:rsidP="00D41DDC">
      <w:r>
        <w:t>69. Physics conceptual question 69: Example NET conceptual check.</w:t>
      </w:r>
    </w:p>
    <w:p w:rsidR="00D41DDC" w:rsidRDefault="00D41DDC" w:rsidP="00D41DDC">
      <w:r>
        <w:t>A. Option 1</w:t>
      </w:r>
    </w:p>
    <w:p w:rsidR="00D41DDC" w:rsidRDefault="00D41DDC" w:rsidP="00D41DDC">
      <w:r>
        <w:t>B. Option 2</w:t>
      </w:r>
    </w:p>
    <w:p w:rsidR="00D41DDC" w:rsidRDefault="00D41DDC" w:rsidP="00D41DDC">
      <w:r>
        <w:t>C. Option 3</w:t>
      </w:r>
    </w:p>
    <w:p w:rsidR="00D41DDC" w:rsidRDefault="00D41DDC" w:rsidP="00D41DDC">
      <w:r>
        <w:t>D. Option 4</w:t>
      </w:r>
    </w:p>
    <w:p w:rsidR="00D41DDC" w:rsidRDefault="00D41DDC" w:rsidP="00D41DDC">
      <w:r>
        <w:t>Answer: A</w:t>
      </w:r>
    </w:p>
    <w:p w:rsidR="00D41DDC" w:rsidRDefault="00D41DDC" w:rsidP="00D41DDC">
      <w:r>
        <w:t>Tip: Conceptual NET-style placeholder question.</w:t>
      </w:r>
    </w:p>
    <w:p w:rsidR="00D41DDC" w:rsidRDefault="00D41DDC" w:rsidP="00D41DDC"/>
    <w:p w:rsidR="00D41DDC" w:rsidRDefault="00D41DDC" w:rsidP="00D41DDC">
      <w:r>
        <w:t>70. Physics conceptual question 70: Example NET conceptual check.</w:t>
      </w:r>
    </w:p>
    <w:p w:rsidR="00D41DDC" w:rsidRDefault="00D41DDC" w:rsidP="00D41DDC">
      <w:r>
        <w:t>A. Option 1</w:t>
      </w:r>
    </w:p>
    <w:p w:rsidR="00D41DDC" w:rsidRDefault="00D41DDC" w:rsidP="00D41DDC">
      <w:r>
        <w:t>B. Option 2</w:t>
      </w:r>
    </w:p>
    <w:p w:rsidR="00D41DDC" w:rsidRDefault="00D41DDC" w:rsidP="00D41DDC">
      <w:r>
        <w:t>C. Option 3</w:t>
      </w:r>
    </w:p>
    <w:p w:rsidR="00D41DDC" w:rsidRDefault="00D41DDC" w:rsidP="00D41DDC">
      <w:r>
        <w:t>D. Option 4</w:t>
      </w:r>
    </w:p>
    <w:p w:rsidR="00D41DDC" w:rsidRDefault="00D41DDC" w:rsidP="00D41DDC">
      <w:r>
        <w:t>Answer: A</w:t>
      </w:r>
    </w:p>
    <w:p w:rsidR="00D41DDC" w:rsidRDefault="00D41DDC" w:rsidP="00D41DDC">
      <w:r>
        <w:t>Tip: Conceptual NET-style placeholder question.</w:t>
      </w:r>
    </w:p>
    <w:p w:rsidR="00D41DDC" w:rsidRDefault="00D41DDC" w:rsidP="00D41DDC"/>
    <w:p w:rsidR="00D41DDC" w:rsidRDefault="00D41DDC" w:rsidP="00D41DDC">
      <w:r>
        <w:t>71. Physics conceptual question 71: Example NET conceptual check.</w:t>
      </w:r>
    </w:p>
    <w:p w:rsidR="00D41DDC" w:rsidRDefault="00D41DDC" w:rsidP="00D41DDC">
      <w:r>
        <w:t>A. Option 1</w:t>
      </w:r>
    </w:p>
    <w:p w:rsidR="00D41DDC" w:rsidRDefault="00D41DDC" w:rsidP="00D41DDC">
      <w:r>
        <w:t>B. Option 2</w:t>
      </w:r>
    </w:p>
    <w:p w:rsidR="00D41DDC" w:rsidRDefault="00D41DDC" w:rsidP="00D41DDC">
      <w:r>
        <w:t>C. Option 3</w:t>
      </w:r>
    </w:p>
    <w:p w:rsidR="00D41DDC" w:rsidRDefault="00D41DDC" w:rsidP="00D41DDC">
      <w:r>
        <w:t>D. Option 4</w:t>
      </w:r>
    </w:p>
    <w:p w:rsidR="00D41DDC" w:rsidRDefault="00D41DDC" w:rsidP="00D41DDC">
      <w:r>
        <w:t>Answer: A</w:t>
      </w:r>
    </w:p>
    <w:p w:rsidR="00D41DDC" w:rsidRDefault="00D41DDC" w:rsidP="00D41DDC">
      <w:r>
        <w:t>Tip: Conceptual NET-style placeholder question.</w:t>
      </w:r>
    </w:p>
    <w:p w:rsidR="00D41DDC" w:rsidRDefault="00D41DDC" w:rsidP="00D41DDC"/>
    <w:p w:rsidR="00D41DDC" w:rsidRDefault="00D41DDC" w:rsidP="00D41DDC">
      <w:r>
        <w:t>72. Physics conceptual question 72: Example NET conceptual check.</w:t>
      </w:r>
    </w:p>
    <w:p w:rsidR="00D41DDC" w:rsidRDefault="00D41DDC" w:rsidP="00D41DDC">
      <w:r>
        <w:t>A. Option 1</w:t>
      </w:r>
    </w:p>
    <w:p w:rsidR="00D41DDC" w:rsidRDefault="00D41DDC" w:rsidP="00D41DDC">
      <w:r>
        <w:t>B. Option 2</w:t>
      </w:r>
    </w:p>
    <w:p w:rsidR="00D41DDC" w:rsidRDefault="00D41DDC" w:rsidP="00D41DDC">
      <w:r>
        <w:t>C. Option 3</w:t>
      </w:r>
    </w:p>
    <w:p w:rsidR="00D41DDC" w:rsidRDefault="00D41DDC" w:rsidP="00D41DDC">
      <w:r>
        <w:t>D. Option 4</w:t>
      </w:r>
    </w:p>
    <w:p w:rsidR="00D41DDC" w:rsidRDefault="00D41DDC" w:rsidP="00D41DDC">
      <w:r>
        <w:t>Answer: A</w:t>
      </w:r>
    </w:p>
    <w:p w:rsidR="00D41DDC" w:rsidRDefault="00D41DDC" w:rsidP="00D41DDC">
      <w:r>
        <w:t>Tip: Conceptual NET-style placeholder question.</w:t>
      </w:r>
    </w:p>
    <w:p w:rsidR="00D41DDC" w:rsidRDefault="00D41DDC" w:rsidP="00D41DDC"/>
    <w:p w:rsidR="00D41DDC" w:rsidRDefault="00D41DDC" w:rsidP="00D41DDC">
      <w:r>
        <w:t>73. Physics conceptual question 73: Example NET conceptual check.</w:t>
      </w:r>
    </w:p>
    <w:p w:rsidR="00D41DDC" w:rsidRDefault="00D41DDC" w:rsidP="00D41DDC">
      <w:r>
        <w:t>A. Option 1</w:t>
      </w:r>
    </w:p>
    <w:p w:rsidR="00D41DDC" w:rsidRDefault="00D41DDC" w:rsidP="00D41DDC">
      <w:r>
        <w:t>B. Option 2</w:t>
      </w:r>
    </w:p>
    <w:p w:rsidR="00D41DDC" w:rsidRDefault="00D41DDC" w:rsidP="00D41DDC">
      <w:r>
        <w:t>C. Option 3</w:t>
      </w:r>
    </w:p>
    <w:p w:rsidR="00D41DDC" w:rsidRDefault="00D41DDC" w:rsidP="00D41DDC">
      <w:r>
        <w:t>D. Option 4</w:t>
      </w:r>
    </w:p>
    <w:p w:rsidR="00D41DDC" w:rsidRDefault="00D41DDC" w:rsidP="00D41DDC">
      <w:r>
        <w:t>Answer: A</w:t>
      </w:r>
    </w:p>
    <w:p w:rsidR="00D41DDC" w:rsidRDefault="00D41DDC" w:rsidP="00D41DDC">
      <w:r>
        <w:t>Tip: Conceptual NET-style placeholder question.</w:t>
      </w:r>
    </w:p>
    <w:p w:rsidR="00D41DDC" w:rsidRDefault="00D41DDC" w:rsidP="00D41DDC"/>
    <w:p w:rsidR="00D41DDC" w:rsidRDefault="00D41DDC" w:rsidP="00D41DDC">
      <w:r>
        <w:t>74. Physics conceptual question 74: Example NET conceptual check.</w:t>
      </w:r>
    </w:p>
    <w:p w:rsidR="00D41DDC" w:rsidRDefault="00D41DDC" w:rsidP="00D41DDC">
      <w:r>
        <w:lastRenderedPageBreak/>
        <w:t>A. Option 1</w:t>
      </w:r>
    </w:p>
    <w:p w:rsidR="00D41DDC" w:rsidRDefault="00D41DDC" w:rsidP="00D41DDC">
      <w:r>
        <w:t>B. Option 2</w:t>
      </w:r>
    </w:p>
    <w:p w:rsidR="00D41DDC" w:rsidRDefault="00D41DDC" w:rsidP="00D41DDC">
      <w:r>
        <w:t>C. Option 3</w:t>
      </w:r>
    </w:p>
    <w:p w:rsidR="00D41DDC" w:rsidRDefault="00D41DDC" w:rsidP="00D41DDC">
      <w:r>
        <w:t>D. Option 4</w:t>
      </w:r>
    </w:p>
    <w:p w:rsidR="00D41DDC" w:rsidRDefault="00D41DDC" w:rsidP="00D41DDC">
      <w:r>
        <w:t>Answer: A</w:t>
      </w:r>
    </w:p>
    <w:p w:rsidR="00D41DDC" w:rsidRDefault="00D41DDC" w:rsidP="00D41DDC">
      <w:r>
        <w:t>Tip: Conceptual NET-style placeholder question.</w:t>
      </w:r>
    </w:p>
    <w:p w:rsidR="00D41DDC" w:rsidRDefault="00D41DDC" w:rsidP="00D41DDC"/>
    <w:p w:rsidR="00D41DDC" w:rsidRDefault="00D41DDC" w:rsidP="00D41DDC">
      <w:r>
        <w:t>75. Physics conceptual question 75: Example NET conceptual check.</w:t>
      </w:r>
    </w:p>
    <w:p w:rsidR="00D41DDC" w:rsidRDefault="00D41DDC" w:rsidP="00D41DDC">
      <w:r>
        <w:t>A. Option 1</w:t>
      </w:r>
    </w:p>
    <w:p w:rsidR="00D41DDC" w:rsidRDefault="00D41DDC" w:rsidP="00D41DDC">
      <w:r>
        <w:t>B. Option 2</w:t>
      </w:r>
    </w:p>
    <w:p w:rsidR="00D41DDC" w:rsidRDefault="00D41DDC" w:rsidP="00D41DDC">
      <w:r>
        <w:t>C. Option 3</w:t>
      </w:r>
    </w:p>
    <w:p w:rsidR="00D41DDC" w:rsidRDefault="00D41DDC" w:rsidP="00D41DDC">
      <w:r>
        <w:t>D. Option 4</w:t>
      </w:r>
    </w:p>
    <w:p w:rsidR="00D41DDC" w:rsidRDefault="00D41DDC" w:rsidP="00D41DDC">
      <w:r>
        <w:t>Answer: A</w:t>
      </w:r>
    </w:p>
    <w:p w:rsidR="00D41DDC" w:rsidRDefault="00D41DDC" w:rsidP="00D41DDC">
      <w:r>
        <w:t>Tip: Conceptual NET-style placeholder question.</w:t>
      </w:r>
    </w:p>
    <w:p w:rsidR="00D41DDC" w:rsidRDefault="00D41DDC" w:rsidP="00D41DDC"/>
    <w:p w:rsidR="00D41DDC" w:rsidRDefault="00D41DDC" w:rsidP="00D41DDC">
      <w:r>
        <w:t>76. Physics conceptual question 76: Example NET conceptual check.</w:t>
      </w:r>
    </w:p>
    <w:p w:rsidR="00D41DDC" w:rsidRDefault="00D41DDC" w:rsidP="00D41DDC">
      <w:r>
        <w:t>A. Option 1</w:t>
      </w:r>
    </w:p>
    <w:p w:rsidR="00D41DDC" w:rsidRDefault="00D41DDC" w:rsidP="00D41DDC">
      <w:r>
        <w:t>B. Option 2</w:t>
      </w:r>
    </w:p>
    <w:p w:rsidR="00D41DDC" w:rsidRDefault="00D41DDC" w:rsidP="00D41DDC">
      <w:r>
        <w:t>C. Option 3</w:t>
      </w:r>
    </w:p>
    <w:p w:rsidR="00D41DDC" w:rsidRDefault="00D41DDC" w:rsidP="00D41DDC">
      <w:r>
        <w:t>D. Option 4</w:t>
      </w:r>
    </w:p>
    <w:p w:rsidR="00D41DDC" w:rsidRDefault="00D41DDC" w:rsidP="00D41DDC">
      <w:r>
        <w:t>Answer: A</w:t>
      </w:r>
    </w:p>
    <w:p w:rsidR="00D41DDC" w:rsidRDefault="00D41DDC" w:rsidP="00D41DDC">
      <w:r>
        <w:t>Tip: Conceptual NET-style placeholder question.</w:t>
      </w:r>
    </w:p>
    <w:p w:rsidR="00D41DDC" w:rsidRDefault="00D41DDC" w:rsidP="00D41DDC"/>
    <w:p w:rsidR="00D41DDC" w:rsidRDefault="00D41DDC" w:rsidP="00D41DDC">
      <w:r>
        <w:t>77. Physics conceptual question 77: Example NET conceptual check.</w:t>
      </w:r>
    </w:p>
    <w:p w:rsidR="00D41DDC" w:rsidRDefault="00D41DDC" w:rsidP="00D41DDC">
      <w:r>
        <w:t>A. Option 1</w:t>
      </w:r>
    </w:p>
    <w:p w:rsidR="00D41DDC" w:rsidRDefault="00D41DDC" w:rsidP="00D41DDC">
      <w:r>
        <w:t>B. Option 2</w:t>
      </w:r>
    </w:p>
    <w:p w:rsidR="00D41DDC" w:rsidRDefault="00D41DDC" w:rsidP="00D41DDC">
      <w:r>
        <w:lastRenderedPageBreak/>
        <w:t>C. Option 3</w:t>
      </w:r>
    </w:p>
    <w:p w:rsidR="00D41DDC" w:rsidRDefault="00D41DDC" w:rsidP="00D41DDC">
      <w:r>
        <w:t>D. Option 4</w:t>
      </w:r>
    </w:p>
    <w:p w:rsidR="00D41DDC" w:rsidRDefault="00D41DDC" w:rsidP="00D41DDC">
      <w:r>
        <w:t>Answer: A</w:t>
      </w:r>
    </w:p>
    <w:p w:rsidR="00D41DDC" w:rsidRDefault="00D41DDC" w:rsidP="00D41DDC">
      <w:r>
        <w:t>Tip: Conceptual NET-style placeholder question.</w:t>
      </w:r>
    </w:p>
    <w:p w:rsidR="00D41DDC" w:rsidRDefault="00D41DDC" w:rsidP="00D41DDC"/>
    <w:p w:rsidR="00D41DDC" w:rsidRDefault="00D41DDC" w:rsidP="00D41DDC">
      <w:r>
        <w:t>78. Physics conceptual question 78: Example NET conceptual check.</w:t>
      </w:r>
    </w:p>
    <w:p w:rsidR="00D41DDC" w:rsidRDefault="00D41DDC" w:rsidP="00D41DDC">
      <w:r>
        <w:t>A. Option 1</w:t>
      </w:r>
    </w:p>
    <w:p w:rsidR="00D41DDC" w:rsidRDefault="00D41DDC" w:rsidP="00D41DDC">
      <w:r>
        <w:t>B. Option 2</w:t>
      </w:r>
    </w:p>
    <w:p w:rsidR="00D41DDC" w:rsidRDefault="00D41DDC" w:rsidP="00D41DDC">
      <w:r>
        <w:t>C. Option 3</w:t>
      </w:r>
    </w:p>
    <w:p w:rsidR="00D41DDC" w:rsidRDefault="00D41DDC" w:rsidP="00D41DDC">
      <w:r>
        <w:t>D. Option 4</w:t>
      </w:r>
    </w:p>
    <w:p w:rsidR="00D41DDC" w:rsidRDefault="00D41DDC" w:rsidP="00D41DDC">
      <w:r>
        <w:t>Answer: A</w:t>
      </w:r>
    </w:p>
    <w:p w:rsidR="00D41DDC" w:rsidRDefault="00D41DDC" w:rsidP="00D41DDC">
      <w:r>
        <w:t>Tip: Conceptual NET-style placeholder question.</w:t>
      </w:r>
    </w:p>
    <w:p w:rsidR="00D41DDC" w:rsidRDefault="00D41DDC" w:rsidP="00D41DDC"/>
    <w:p w:rsidR="00D41DDC" w:rsidRDefault="00D41DDC" w:rsidP="00D41DDC">
      <w:r>
        <w:t>79. Physics conceptual question 79: Example NET conceptual check.</w:t>
      </w:r>
    </w:p>
    <w:p w:rsidR="00D41DDC" w:rsidRDefault="00D41DDC" w:rsidP="00D41DDC">
      <w:r>
        <w:t>A. Option 1</w:t>
      </w:r>
    </w:p>
    <w:p w:rsidR="00D41DDC" w:rsidRDefault="00D41DDC" w:rsidP="00D41DDC">
      <w:r>
        <w:t>B. Option 2</w:t>
      </w:r>
    </w:p>
    <w:p w:rsidR="00D41DDC" w:rsidRDefault="00D41DDC" w:rsidP="00D41DDC">
      <w:r>
        <w:t>C. Option 3</w:t>
      </w:r>
    </w:p>
    <w:p w:rsidR="00D41DDC" w:rsidRDefault="00D41DDC" w:rsidP="00D41DDC">
      <w:r>
        <w:t>D. Option 4</w:t>
      </w:r>
    </w:p>
    <w:p w:rsidR="00D41DDC" w:rsidRDefault="00D41DDC" w:rsidP="00D41DDC">
      <w:r>
        <w:t>Answer: A</w:t>
      </w:r>
    </w:p>
    <w:p w:rsidR="00D41DDC" w:rsidRDefault="00D41DDC" w:rsidP="00D41DDC">
      <w:r>
        <w:t>Tip: Conceptual NET-style placeholder question.</w:t>
      </w:r>
    </w:p>
    <w:p w:rsidR="00D41DDC" w:rsidRDefault="00D41DDC" w:rsidP="00D41DDC"/>
    <w:p w:rsidR="00D41DDC" w:rsidRDefault="00D41DDC" w:rsidP="00D41DDC">
      <w:r>
        <w:t>80. Physics conceptual question 80: Example NET conceptual check.</w:t>
      </w:r>
    </w:p>
    <w:p w:rsidR="00D41DDC" w:rsidRDefault="00D41DDC" w:rsidP="00D41DDC">
      <w:r>
        <w:t>A. Option 1</w:t>
      </w:r>
    </w:p>
    <w:p w:rsidR="00D41DDC" w:rsidRDefault="00D41DDC" w:rsidP="00D41DDC">
      <w:r>
        <w:t>B. Option 2</w:t>
      </w:r>
    </w:p>
    <w:p w:rsidR="00D41DDC" w:rsidRDefault="00D41DDC" w:rsidP="00D41DDC">
      <w:r>
        <w:t>C. Option 3</w:t>
      </w:r>
    </w:p>
    <w:p w:rsidR="00D41DDC" w:rsidRDefault="00D41DDC" w:rsidP="00D41DDC">
      <w:r>
        <w:t>D. Option 4</w:t>
      </w:r>
    </w:p>
    <w:p w:rsidR="00D41DDC" w:rsidRDefault="00D41DDC" w:rsidP="00D41DDC">
      <w:r>
        <w:lastRenderedPageBreak/>
        <w:t>Answer: A</w:t>
      </w:r>
    </w:p>
    <w:p w:rsidR="00D41DDC" w:rsidRDefault="00D41DDC" w:rsidP="00D41DDC">
      <w:r>
        <w:t>Tip: Conceptual NET-style placeholder question.</w:t>
      </w:r>
    </w:p>
    <w:p w:rsidR="00D41DDC" w:rsidRDefault="00D41DDC" w:rsidP="00D41DDC"/>
    <w:p w:rsidR="00D41DDC" w:rsidRDefault="00D41DDC" w:rsidP="00D41DDC">
      <w:r>
        <w:t>81. Physics conceptual question 81: Example NET conceptual check.</w:t>
      </w:r>
    </w:p>
    <w:p w:rsidR="00D41DDC" w:rsidRDefault="00D41DDC" w:rsidP="00D41DDC">
      <w:r>
        <w:t>A. Option 1</w:t>
      </w:r>
    </w:p>
    <w:p w:rsidR="00D41DDC" w:rsidRDefault="00D41DDC" w:rsidP="00D41DDC">
      <w:r>
        <w:t>B. Option 2</w:t>
      </w:r>
    </w:p>
    <w:p w:rsidR="00D41DDC" w:rsidRDefault="00D41DDC" w:rsidP="00D41DDC">
      <w:r>
        <w:t>C. Option 3</w:t>
      </w:r>
    </w:p>
    <w:p w:rsidR="00D41DDC" w:rsidRDefault="00D41DDC" w:rsidP="00D41DDC">
      <w:r>
        <w:t>D. Option 4</w:t>
      </w:r>
    </w:p>
    <w:p w:rsidR="00D41DDC" w:rsidRDefault="00D41DDC" w:rsidP="00D41DDC">
      <w:r>
        <w:t>Answer: A</w:t>
      </w:r>
    </w:p>
    <w:p w:rsidR="00D41DDC" w:rsidRDefault="00D41DDC" w:rsidP="00D41DDC">
      <w:r>
        <w:t>Tip: Conceptual NET-style placeholder question.</w:t>
      </w:r>
    </w:p>
    <w:p w:rsidR="00D41DDC" w:rsidRDefault="00D41DDC" w:rsidP="00D41DDC"/>
    <w:p w:rsidR="00D41DDC" w:rsidRDefault="00D41DDC" w:rsidP="00D41DDC">
      <w:r>
        <w:t>82. Physics conceptual question 82: Example NET conceptual check.</w:t>
      </w:r>
    </w:p>
    <w:p w:rsidR="00D41DDC" w:rsidRDefault="00D41DDC" w:rsidP="00D41DDC">
      <w:r>
        <w:t>A. Option 1</w:t>
      </w:r>
    </w:p>
    <w:p w:rsidR="00D41DDC" w:rsidRDefault="00D41DDC" w:rsidP="00D41DDC">
      <w:r>
        <w:t>B. Option 2</w:t>
      </w:r>
    </w:p>
    <w:p w:rsidR="00D41DDC" w:rsidRDefault="00D41DDC" w:rsidP="00D41DDC">
      <w:r>
        <w:t>C. Option 3</w:t>
      </w:r>
    </w:p>
    <w:p w:rsidR="00D41DDC" w:rsidRDefault="00D41DDC" w:rsidP="00D41DDC">
      <w:r>
        <w:t>D. Option 4</w:t>
      </w:r>
    </w:p>
    <w:p w:rsidR="00D41DDC" w:rsidRDefault="00D41DDC" w:rsidP="00D41DDC">
      <w:r>
        <w:t>Answer: A</w:t>
      </w:r>
    </w:p>
    <w:p w:rsidR="00D41DDC" w:rsidRDefault="00D41DDC" w:rsidP="00D41DDC">
      <w:r>
        <w:t>Tip: Conceptual NET-style placeholder question.</w:t>
      </w:r>
    </w:p>
    <w:p w:rsidR="00D41DDC" w:rsidRDefault="00D41DDC" w:rsidP="00D41DDC"/>
    <w:p w:rsidR="00D41DDC" w:rsidRDefault="00D41DDC" w:rsidP="00D41DDC">
      <w:r>
        <w:t>83. Physics conceptual question 83: Example NET conceptual check.</w:t>
      </w:r>
    </w:p>
    <w:p w:rsidR="00D41DDC" w:rsidRDefault="00D41DDC" w:rsidP="00D41DDC">
      <w:r>
        <w:t>A. Option 1</w:t>
      </w:r>
    </w:p>
    <w:p w:rsidR="00D41DDC" w:rsidRDefault="00D41DDC" w:rsidP="00D41DDC">
      <w:r>
        <w:t>B. Option 2</w:t>
      </w:r>
    </w:p>
    <w:p w:rsidR="00D41DDC" w:rsidRDefault="00D41DDC" w:rsidP="00D41DDC">
      <w:r>
        <w:t>C. Option 3</w:t>
      </w:r>
    </w:p>
    <w:p w:rsidR="00D41DDC" w:rsidRDefault="00D41DDC" w:rsidP="00D41DDC">
      <w:r>
        <w:t>D. Option 4</w:t>
      </w:r>
    </w:p>
    <w:p w:rsidR="00D41DDC" w:rsidRDefault="00D41DDC" w:rsidP="00D41DDC">
      <w:r>
        <w:t>Answer: A</w:t>
      </w:r>
    </w:p>
    <w:p w:rsidR="00D41DDC" w:rsidRDefault="00D41DDC" w:rsidP="00D41DDC">
      <w:r>
        <w:t>Tip: Conceptual NET-style placeholder question.</w:t>
      </w:r>
    </w:p>
    <w:p w:rsidR="00D41DDC" w:rsidRDefault="00D41DDC" w:rsidP="00D41DDC"/>
    <w:p w:rsidR="00D41DDC" w:rsidRDefault="00D41DDC" w:rsidP="00D41DDC">
      <w:r>
        <w:t>84. Physics conceptual question 84: Example NET conceptual check.</w:t>
      </w:r>
    </w:p>
    <w:p w:rsidR="00D41DDC" w:rsidRDefault="00D41DDC" w:rsidP="00D41DDC">
      <w:r>
        <w:t>A. Option 1</w:t>
      </w:r>
    </w:p>
    <w:p w:rsidR="00D41DDC" w:rsidRDefault="00D41DDC" w:rsidP="00D41DDC">
      <w:r>
        <w:t>B. Option 2</w:t>
      </w:r>
    </w:p>
    <w:p w:rsidR="00D41DDC" w:rsidRDefault="00D41DDC" w:rsidP="00D41DDC">
      <w:r>
        <w:t>C. Option 3</w:t>
      </w:r>
    </w:p>
    <w:p w:rsidR="00D41DDC" w:rsidRDefault="00D41DDC" w:rsidP="00D41DDC">
      <w:r>
        <w:t>D. Option 4</w:t>
      </w:r>
    </w:p>
    <w:p w:rsidR="00D41DDC" w:rsidRDefault="00D41DDC" w:rsidP="00D41DDC">
      <w:r>
        <w:t>Answer: A</w:t>
      </w:r>
    </w:p>
    <w:p w:rsidR="00D41DDC" w:rsidRDefault="00D41DDC" w:rsidP="00D41DDC">
      <w:r>
        <w:t>Tip: Conceptual NET-style placeholder question.</w:t>
      </w:r>
    </w:p>
    <w:p w:rsidR="00D41DDC" w:rsidRDefault="00D41DDC" w:rsidP="00D41DDC"/>
    <w:p w:rsidR="00D41DDC" w:rsidRDefault="00D41DDC" w:rsidP="00D41DDC">
      <w:r>
        <w:t>85. Physics conceptual question 85: Example NET conceptual check.</w:t>
      </w:r>
    </w:p>
    <w:p w:rsidR="00D41DDC" w:rsidRDefault="00D41DDC" w:rsidP="00D41DDC">
      <w:r>
        <w:t>A. Option 1</w:t>
      </w:r>
    </w:p>
    <w:p w:rsidR="00D41DDC" w:rsidRDefault="00D41DDC" w:rsidP="00D41DDC">
      <w:r>
        <w:t>B. Option 2</w:t>
      </w:r>
    </w:p>
    <w:p w:rsidR="00D41DDC" w:rsidRDefault="00D41DDC" w:rsidP="00D41DDC">
      <w:r>
        <w:t>C. Option 3</w:t>
      </w:r>
    </w:p>
    <w:p w:rsidR="00D41DDC" w:rsidRDefault="00D41DDC" w:rsidP="00D41DDC">
      <w:r>
        <w:t>D. Option 4</w:t>
      </w:r>
    </w:p>
    <w:p w:rsidR="00D41DDC" w:rsidRDefault="00D41DDC" w:rsidP="00D41DDC">
      <w:r>
        <w:t>Answer: A</w:t>
      </w:r>
    </w:p>
    <w:p w:rsidR="00D41DDC" w:rsidRDefault="00D41DDC" w:rsidP="00D41DDC">
      <w:r>
        <w:t>Tip: Conceptual NET-style placeholder question.</w:t>
      </w:r>
    </w:p>
    <w:p w:rsidR="00D41DDC" w:rsidRDefault="00D41DDC" w:rsidP="00D41DDC"/>
    <w:p w:rsidR="00D41DDC" w:rsidRDefault="00D41DDC" w:rsidP="00D41DDC">
      <w:r>
        <w:t>86. Physics conceptual question 86: Example NET conceptual check.</w:t>
      </w:r>
    </w:p>
    <w:p w:rsidR="00D41DDC" w:rsidRDefault="00D41DDC" w:rsidP="00D41DDC">
      <w:r>
        <w:t>A. Option 1</w:t>
      </w:r>
    </w:p>
    <w:p w:rsidR="00D41DDC" w:rsidRDefault="00D41DDC" w:rsidP="00D41DDC">
      <w:r>
        <w:t>B. Option 2</w:t>
      </w:r>
    </w:p>
    <w:p w:rsidR="00D41DDC" w:rsidRDefault="00D41DDC" w:rsidP="00D41DDC">
      <w:r>
        <w:t>C. Option 3</w:t>
      </w:r>
    </w:p>
    <w:p w:rsidR="00D41DDC" w:rsidRDefault="00D41DDC" w:rsidP="00D41DDC">
      <w:r>
        <w:t>D. Option 4</w:t>
      </w:r>
    </w:p>
    <w:p w:rsidR="00D41DDC" w:rsidRDefault="00D41DDC" w:rsidP="00D41DDC">
      <w:r>
        <w:t>Answer: A</w:t>
      </w:r>
    </w:p>
    <w:p w:rsidR="00D41DDC" w:rsidRDefault="00D41DDC" w:rsidP="00D41DDC">
      <w:r>
        <w:t>Tip: Conceptual NET-style placeholder question.</w:t>
      </w:r>
    </w:p>
    <w:p w:rsidR="00D41DDC" w:rsidRDefault="00D41DDC" w:rsidP="00D41DDC"/>
    <w:p w:rsidR="00D41DDC" w:rsidRDefault="00D41DDC" w:rsidP="00D41DDC">
      <w:r>
        <w:t>87. Physics conceptual question 87: Example NET conceptual check.</w:t>
      </w:r>
    </w:p>
    <w:p w:rsidR="00D41DDC" w:rsidRDefault="00D41DDC" w:rsidP="00D41DDC">
      <w:r>
        <w:lastRenderedPageBreak/>
        <w:t>A. Option 1</w:t>
      </w:r>
    </w:p>
    <w:p w:rsidR="00D41DDC" w:rsidRDefault="00D41DDC" w:rsidP="00D41DDC">
      <w:r>
        <w:t>B. Option 2</w:t>
      </w:r>
    </w:p>
    <w:p w:rsidR="00D41DDC" w:rsidRDefault="00D41DDC" w:rsidP="00D41DDC">
      <w:r>
        <w:t>C. Option 3</w:t>
      </w:r>
    </w:p>
    <w:p w:rsidR="00D41DDC" w:rsidRDefault="00D41DDC" w:rsidP="00D41DDC">
      <w:r>
        <w:t>D. Option 4</w:t>
      </w:r>
    </w:p>
    <w:p w:rsidR="00D41DDC" w:rsidRDefault="00D41DDC" w:rsidP="00D41DDC">
      <w:r>
        <w:t>Answer: A</w:t>
      </w:r>
    </w:p>
    <w:p w:rsidR="00D41DDC" w:rsidRDefault="00D41DDC" w:rsidP="00D41DDC">
      <w:r>
        <w:t>Tip: Conceptual NET-style placeholder question.</w:t>
      </w:r>
    </w:p>
    <w:p w:rsidR="00D41DDC" w:rsidRDefault="00D41DDC" w:rsidP="00D41DDC"/>
    <w:p w:rsidR="00D41DDC" w:rsidRDefault="00D41DDC" w:rsidP="00D41DDC">
      <w:r>
        <w:t>88. Physics conceptual question 88: Example NET conceptual check.</w:t>
      </w:r>
    </w:p>
    <w:p w:rsidR="00D41DDC" w:rsidRDefault="00D41DDC" w:rsidP="00D41DDC">
      <w:r>
        <w:t>A. Option 1</w:t>
      </w:r>
    </w:p>
    <w:p w:rsidR="00D41DDC" w:rsidRDefault="00D41DDC" w:rsidP="00D41DDC">
      <w:r>
        <w:t>B. Option 2</w:t>
      </w:r>
    </w:p>
    <w:p w:rsidR="00D41DDC" w:rsidRDefault="00D41DDC" w:rsidP="00D41DDC">
      <w:r>
        <w:t>C. Option 3</w:t>
      </w:r>
    </w:p>
    <w:p w:rsidR="00D41DDC" w:rsidRDefault="00D41DDC" w:rsidP="00D41DDC">
      <w:r>
        <w:t>D. Option 4</w:t>
      </w:r>
    </w:p>
    <w:p w:rsidR="00D41DDC" w:rsidRDefault="00D41DDC" w:rsidP="00D41DDC">
      <w:r>
        <w:t>Answer: A</w:t>
      </w:r>
    </w:p>
    <w:p w:rsidR="00D41DDC" w:rsidRDefault="00D41DDC" w:rsidP="00D41DDC">
      <w:r>
        <w:t>Tip: Conceptual NET-style placeholder question.</w:t>
      </w:r>
    </w:p>
    <w:p w:rsidR="00D41DDC" w:rsidRDefault="00D41DDC" w:rsidP="00D41DDC"/>
    <w:p w:rsidR="00D41DDC" w:rsidRDefault="00D41DDC" w:rsidP="00D41DDC">
      <w:r>
        <w:t>89. Physics conceptual question 89: Example NET conceptual check.</w:t>
      </w:r>
    </w:p>
    <w:p w:rsidR="00D41DDC" w:rsidRDefault="00D41DDC" w:rsidP="00D41DDC">
      <w:r>
        <w:t>A. Option 1</w:t>
      </w:r>
    </w:p>
    <w:p w:rsidR="00D41DDC" w:rsidRDefault="00D41DDC" w:rsidP="00D41DDC">
      <w:r>
        <w:t>B. Option 2</w:t>
      </w:r>
    </w:p>
    <w:p w:rsidR="00D41DDC" w:rsidRDefault="00D41DDC" w:rsidP="00D41DDC">
      <w:r>
        <w:t>C. Option 3</w:t>
      </w:r>
    </w:p>
    <w:p w:rsidR="00D41DDC" w:rsidRDefault="00D41DDC" w:rsidP="00D41DDC">
      <w:r>
        <w:t>D. Option 4</w:t>
      </w:r>
    </w:p>
    <w:p w:rsidR="00D41DDC" w:rsidRDefault="00D41DDC" w:rsidP="00D41DDC">
      <w:r>
        <w:t>Answer: A</w:t>
      </w:r>
    </w:p>
    <w:p w:rsidR="00D41DDC" w:rsidRDefault="00D41DDC" w:rsidP="00D41DDC">
      <w:r>
        <w:t>Tip: Conceptual NET-style placeholder question.</w:t>
      </w:r>
    </w:p>
    <w:p w:rsidR="00D41DDC" w:rsidRDefault="00D41DDC" w:rsidP="00D41DDC"/>
    <w:p w:rsidR="00D41DDC" w:rsidRDefault="00D41DDC" w:rsidP="00D41DDC">
      <w:r>
        <w:t>90. Physics conceptual question 90: Example NET conceptual check.</w:t>
      </w:r>
    </w:p>
    <w:p w:rsidR="00D41DDC" w:rsidRDefault="00D41DDC" w:rsidP="00D41DDC">
      <w:r>
        <w:t>A. Option 1</w:t>
      </w:r>
    </w:p>
    <w:p w:rsidR="00D41DDC" w:rsidRDefault="00D41DDC" w:rsidP="00D41DDC">
      <w:r>
        <w:t>B. Option 2</w:t>
      </w:r>
    </w:p>
    <w:p w:rsidR="00D41DDC" w:rsidRDefault="00D41DDC" w:rsidP="00D41DDC">
      <w:r>
        <w:lastRenderedPageBreak/>
        <w:t>C. Option 3</w:t>
      </w:r>
    </w:p>
    <w:p w:rsidR="00D41DDC" w:rsidRDefault="00D41DDC" w:rsidP="00D41DDC">
      <w:r>
        <w:t>D. Option 4</w:t>
      </w:r>
    </w:p>
    <w:p w:rsidR="00D41DDC" w:rsidRDefault="00D41DDC" w:rsidP="00D41DDC">
      <w:r>
        <w:t>Answer: A</w:t>
      </w:r>
    </w:p>
    <w:p w:rsidR="00D41DDC" w:rsidRDefault="00D41DDC" w:rsidP="00D41DDC">
      <w:r>
        <w:t>Tip: Conceptual NET-style placeholder question.</w:t>
      </w:r>
    </w:p>
    <w:p w:rsidR="00D41DDC" w:rsidRDefault="00D41DDC" w:rsidP="00D41DDC"/>
    <w:p w:rsidR="00D41DDC" w:rsidRDefault="00D41DDC" w:rsidP="00D41DDC">
      <w:r>
        <w:t>91. Physics conceptual question 91: Example NET conceptual check.</w:t>
      </w:r>
    </w:p>
    <w:p w:rsidR="00D41DDC" w:rsidRDefault="00D41DDC" w:rsidP="00D41DDC">
      <w:r>
        <w:t>A. Option 1</w:t>
      </w:r>
    </w:p>
    <w:p w:rsidR="00D41DDC" w:rsidRDefault="00D41DDC" w:rsidP="00D41DDC">
      <w:r>
        <w:t>B. Option 2</w:t>
      </w:r>
    </w:p>
    <w:p w:rsidR="00D41DDC" w:rsidRDefault="00D41DDC" w:rsidP="00D41DDC">
      <w:r>
        <w:t>C. Option 3</w:t>
      </w:r>
    </w:p>
    <w:p w:rsidR="00D41DDC" w:rsidRDefault="00D41DDC" w:rsidP="00D41DDC">
      <w:r>
        <w:t>D. Option 4</w:t>
      </w:r>
    </w:p>
    <w:p w:rsidR="00D41DDC" w:rsidRDefault="00D41DDC" w:rsidP="00D41DDC">
      <w:r>
        <w:t>Answer: A</w:t>
      </w:r>
    </w:p>
    <w:p w:rsidR="00D41DDC" w:rsidRDefault="00D41DDC" w:rsidP="00D41DDC">
      <w:r>
        <w:t>Tip: Conceptual NET-style placeholder question.</w:t>
      </w:r>
    </w:p>
    <w:p w:rsidR="00D41DDC" w:rsidRDefault="00D41DDC" w:rsidP="00D41DDC"/>
    <w:p w:rsidR="00D41DDC" w:rsidRDefault="00D41DDC" w:rsidP="00D41DDC">
      <w:r>
        <w:t>92. Physics conceptual question 92: Example NET conceptual check.</w:t>
      </w:r>
    </w:p>
    <w:p w:rsidR="00D41DDC" w:rsidRDefault="00D41DDC" w:rsidP="00D41DDC">
      <w:r>
        <w:t>A. Option 1</w:t>
      </w:r>
    </w:p>
    <w:p w:rsidR="00D41DDC" w:rsidRDefault="00D41DDC" w:rsidP="00D41DDC">
      <w:r>
        <w:t>B. Option 2</w:t>
      </w:r>
    </w:p>
    <w:p w:rsidR="00D41DDC" w:rsidRDefault="00D41DDC" w:rsidP="00D41DDC">
      <w:r>
        <w:t>C. Option 3</w:t>
      </w:r>
    </w:p>
    <w:p w:rsidR="00D41DDC" w:rsidRDefault="00D41DDC" w:rsidP="00D41DDC">
      <w:r>
        <w:t>D. Option 4</w:t>
      </w:r>
    </w:p>
    <w:p w:rsidR="00D41DDC" w:rsidRDefault="00D41DDC" w:rsidP="00D41DDC">
      <w:r>
        <w:t>Answer: A</w:t>
      </w:r>
    </w:p>
    <w:p w:rsidR="00D41DDC" w:rsidRDefault="00D41DDC" w:rsidP="00D41DDC">
      <w:r>
        <w:t>Tip: Conceptual NET-style placeholder question.</w:t>
      </w:r>
    </w:p>
    <w:p w:rsidR="00D41DDC" w:rsidRDefault="00D41DDC" w:rsidP="00D41DDC"/>
    <w:p w:rsidR="00D41DDC" w:rsidRDefault="00D41DDC" w:rsidP="00D41DDC">
      <w:r>
        <w:t>93. Physics conceptual question 93: Example NET conceptual check.</w:t>
      </w:r>
    </w:p>
    <w:p w:rsidR="00D41DDC" w:rsidRDefault="00D41DDC" w:rsidP="00D41DDC">
      <w:r>
        <w:t>A. Option 1</w:t>
      </w:r>
    </w:p>
    <w:p w:rsidR="00D41DDC" w:rsidRDefault="00D41DDC" w:rsidP="00D41DDC">
      <w:r>
        <w:t>B. Option 2</w:t>
      </w:r>
    </w:p>
    <w:p w:rsidR="00D41DDC" w:rsidRDefault="00D41DDC" w:rsidP="00D41DDC">
      <w:r>
        <w:t>C. Option 3</w:t>
      </w:r>
    </w:p>
    <w:p w:rsidR="00D41DDC" w:rsidRDefault="00D41DDC" w:rsidP="00D41DDC">
      <w:r>
        <w:t>D. Option 4</w:t>
      </w:r>
    </w:p>
    <w:p w:rsidR="00D41DDC" w:rsidRDefault="00D41DDC" w:rsidP="00D41DDC">
      <w:r>
        <w:lastRenderedPageBreak/>
        <w:t>Answer: A</w:t>
      </w:r>
    </w:p>
    <w:p w:rsidR="00D41DDC" w:rsidRDefault="00D41DDC" w:rsidP="00D41DDC">
      <w:r>
        <w:t>Tip: Conceptual NET-style placeholder question.</w:t>
      </w:r>
    </w:p>
    <w:p w:rsidR="00D41DDC" w:rsidRDefault="00D41DDC" w:rsidP="00D41DDC"/>
    <w:p w:rsidR="00D41DDC" w:rsidRDefault="00D41DDC" w:rsidP="00D41DDC">
      <w:r>
        <w:t>94. Physics conceptual question 94: Example NET conceptual check.</w:t>
      </w:r>
    </w:p>
    <w:p w:rsidR="00D41DDC" w:rsidRDefault="00D41DDC" w:rsidP="00D41DDC">
      <w:r>
        <w:t>A. Option 1</w:t>
      </w:r>
    </w:p>
    <w:p w:rsidR="00D41DDC" w:rsidRDefault="00D41DDC" w:rsidP="00D41DDC">
      <w:r>
        <w:t>B. Option 2</w:t>
      </w:r>
    </w:p>
    <w:p w:rsidR="00D41DDC" w:rsidRDefault="00D41DDC" w:rsidP="00D41DDC">
      <w:r>
        <w:t>C. Option 3</w:t>
      </w:r>
    </w:p>
    <w:p w:rsidR="00D41DDC" w:rsidRDefault="00D41DDC" w:rsidP="00D41DDC">
      <w:r>
        <w:t>D. Option 4</w:t>
      </w:r>
    </w:p>
    <w:p w:rsidR="00D41DDC" w:rsidRDefault="00D41DDC" w:rsidP="00D41DDC">
      <w:r>
        <w:t>Answer: A</w:t>
      </w:r>
    </w:p>
    <w:p w:rsidR="00D41DDC" w:rsidRDefault="00D41DDC" w:rsidP="00D41DDC">
      <w:r>
        <w:t>Tip: Conceptual NET-style placeholder question.</w:t>
      </w:r>
    </w:p>
    <w:p w:rsidR="00D41DDC" w:rsidRDefault="00D41DDC" w:rsidP="00D41DDC"/>
    <w:p w:rsidR="00D41DDC" w:rsidRDefault="00D41DDC" w:rsidP="00D41DDC">
      <w:r>
        <w:t>95. Physics conceptual question 95: Example NET conceptual check.</w:t>
      </w:r>
    </w:p>
    <w:p w:rsidR="00D41DDC" w:rsidRDefault="00D41DDC" w:rsidP="00D41DDC">
      <w:r>
        <w:t>A. Option 1</w:t>
      </w:r>
    </w:p>
    <w:p w:rsidR="00D41DDC" w:rsidRDefault="00D41DDC" w:rsidP="00D41DDC">
      <w:r>
        <w:t>B. Option 2</w:t>
      </w:r>
    </w:p>
    <w:p w:rsidR="00D41DDC" w:rsidRDefault="00D41DDC" w:rsidP="00D41DDC">
      <w:r>
        <w:t>C. Option 3</w:t>
      </w:r>
    </w:p>
    <w:p w:rsidR="00D41DDC" w:rsidRDefault="00D41DDC" w:rsidP="00D41DDC">
      <w:r>
        <w:t>D. Option 4</w:t>
      </w:r>
    </w:p>
    <w:p w:rsidR="00D41DDC" w:rsidRDefault="00D41DDC" w:rsidP="00D41DDC">
      <w:r>
        <w:t>Answer: A</w:t>
      </w:r>
    </w:p>
    <w:p w:rsidR="00D41DDC" w:rsidRDefault="00D41DDC" w:rsidP="00D41DDC">
      <w:r>
        <w:t>Tip: Conceptual NET-style placeholder question.</w:t>
      </w:r>
    </w:p>
    <w:p w:rsidR="00D41DDC" w:rsidRDefault="00D41DDC" w:rsidP="00D41DDC"/>
    <w:p w:rsidR="00D41DDC" w:rsidRDefault="00D41DDC" w:rsidP="00D41DDC">
      <w:r>
        <w:t>96. Physics conceptual question 96: Example NET conceptual check.</w:t>
      </w:r>
    </w:p>
    <w:p w:rsidR="00D41DDC" w:rsidRDefault="00D41DDC" w:rsidP="00D41DDC">
      <w:r>
        <w:t>A. Option 1</w:t>
      </w:r>
    </w:p>
    <w:p w:rsidR="00D41DDC" w:rsidRDefault="00D41DDC" w:rsidP="00D41DDC">
      <w:r>
        <w:t>B. Option 2</w:t>
      </w:r>
    </w:p>
    <w:p w:rsidR="00D41DDC" w:rsidRDefault="00D41DDC" w:rsidP="00D41DDC">
      <w:r>
        <w:t>C. Option 3</w:t>
      </w:r>
    </w:p>
    <w:p w:rsidR="00D41DDC" w:rsidRDefault="00D41DDC" w:rsidP="00D41DDC">
      <w:r>
        <w:t>D. Option 4</w:t>
      </w:r>
    </w:p>
    <w:p w:rsidR="00D41DDC" w:rsidRDefault="00D41DDC" w:rsidP="00D41DDC">
      <w:r>
        <w:t>Answer: A</w:t>
      </w:r>
    </w:p>
    <w:p w:rsidR="00D41DDC" w:rsidRDefault="00D41DDC" w:rsidP="00D41DDC">
      <w:r>
        <w:t>Tip: Conceptual NET-style placeholder question.</w:t>
      </w:r>
    </w:p>
    <w:p w:rsidR="00D41DDC" w:rsidRDefault="00D41DDC" w:rsidP="00D41DDC"/>
    <w:p w:rsidR="00D41DDC" w:rsidRDefault="00D41DDC" w:rsidP="00D41DDC">
      <w:r>
        <w:t>97. Physics conceptual question 97: Example NET conceptual check.</w:t>
      </w:r>
    </w:p>
    <w:p w:rsidR="00D41DDC" w:rsidRDefault="00D41DDC" w:rsidP="00D41DDC">
      <w:r>
        <w:t>A. Option 1</w:t>
      </w:r>
    </w:p>
    <w:p w:rsidR="00D41DDC" w:rsidRDefault="00D41DDC" w:rsidP="00D41DDC">
      <w:r>
        <w:t>B. Option 2</w:t>
      </w:r>
    </w:p>
    <w:p w:rsidR="00D41DDC" w:rsidRDefault="00D41DDC" w:rsidP="00D41DDC">
      <w:r>
        <w:t>C. Option 3</w:t>
      </w:r>
    </w:p>
    <w:p w:rsidR="00D41DDC" w:rsidRDefault="00D41DDC" w:rsidP="00D41DDC">
      <w:r>
        <w:t>D. Option 4</w:t>
      </w:r>
    </w:p>
    <w:p w:rsidR="00D41DDC" w:rsidRDefault="00D41DDC" w:rsidP="00D41DDC">
      <w:r>
        <w:t>Answer: A</w:t>
      </w:r>
    </w:p>
    <w:p w:rsidR="00D41DDC" w:rsidRDefault="00D41DDC" w:rsidP="00D41DDC">
      <w:r>
        <w:t>Tip: Conceptual NET-style placeholder question.</w:t>
      </w:r>
    </w:p>
    <w:p w:rsidR="00D41DDC" w:rsidRDefault="00D41DDC" w:rsidP="00D41DDC"/>
    <w:p w:rsidR="00D41DDC" w:rsidRDefault="00D41DDC" w:rsidP="00D41DDC">
      <w:r>
        <w:t>98. Physics conceptual question 98: Example NET conceptual check.</w:t>
      </w:r>
    </w:p>
    <w:p w:rsidR="00D41DDC" w:rsidRDefault="00D41DDC" w:rsidP="00D41DDC">
      <w:r>
        <w:t>A. Option 1</w:t>
      </w:r>
    </w:p>
    <w:p w:rsidR="00D41DDC" w:rsidRDefault="00D41DDC" w:rsidP="00D41DDC">
      <w:r>
        <w:t>B. Option 2</w:t>
      </w:r>
    </w:p>
    <w:p w:rsidR="00D41DDC" w:rsidRDefault="00D41DDC" w:rsidP="00D41DDC">
      <w:r>
        <w:t>C. Option 3</w:t>
      </w:r>
    </w:p>
    <w:p w:rsidR="00D41DDC" w:rsidRDefault="00D41DDC" w:rsidP="00D41DDC">
      <w:r>
        <w:t>D. Option 4</w:t>
      </w:r>
    </w:p>
    <w:p w:rsidR="00D41DDC" w:rsidRDefault="00D41DDC" w:rsidP="00D41DDC">
      <w:r>
        <w:t>Answer: A</w:t>
      </w:r>
    </w:p>
    <w:p w:rsidR="00D41DDC" w:rsidRDefault="00D41DDC" w:rsidP="00D41DDC">
      <w:r>
        <w:t>Tip: Conceptual NET-style placeholder question.</w:t>
      </w:r>
    </w:p>
    <w:p w:rsidR="00D41DDC" w:rsidRDefault="00D41DDC" w:rsidP="00D41DDC"/>
    <w:p w:rsidR="00D41DDC" w:rsidRDefault="00D41DDC" w:rsidP="00D41DDC">
      <w:r>
        <w:t>99. Physics conceptual question 99: Example NET conceptual check.</w:t>
      </w:r>
    </w:p>
    <w:p w:rsidR="00D41DDC" w:rsidRDefault="00D41DDC" w:rsidP="00D41DDC">
      <w:r>
        <w:t>A. Option 1</w:t>
      </w:r>
    </w:p>
    <w:p w:rsidR="00D41DDC" w:rsidRDefault="00D41DDC" w:rsidP="00D41DDC">
      <w:r>
        <w:t>B. Option 2</w:t>
      </w:r>
    </w:p>
    <w:p w:rsidR="00D41DDC" w:rsidRDefault="00D41DDC" w:rsidP="00D41DDC">
      <w:r>
        <w:t>C. Option 3</w:t>
      </w:r>
    </w:p>
    <w:p w:rsidR="00D41DDC" w:rsidRDefault="00D41DDC" w:rsidP="00D41DDC">
      <w:r>
        <w:t>D. Option 4</w:t>
      </w:r>
    </w:p>
    <w:p w:rsidR="00D41DDC" w:rsidRDefault="00D41DDC" w:rsidP="00D41DDC">
      <w:r>
        <w:t>Answer: A</w:t>
      </w:r>
    </w:p>
    <w:p w:rsidR="00D41DDC" w:rsidRDefault="00D41DDC" w:rsidP="00D41DDC">
      <w:r>
        <w:t>Tip: Conceptual NET-style placeholder question.</w:t>
      </w:r>
    </w:p>
    <w:p w:rsidR="00D41DDC" w:rsidRDefault="00D41DDC" w:rsidP="00D41DDC"/>
    <w:p w:rsidR="00D41DDC" w:rsidRDefault="00D41DDC" w:rsidP="00D41DDC">
      <w:r>
        <w:t>100. Physics conceptual question 100: Example NET conceptual check.</w:t>
      </w:r>
    </w:p>
    <w:p w:rsidR="00D41DDC" w:rsidRDefault="00D41DDC" w:rsidP="00D41DDC">
      <w:r>
        <w:lastRenderedPageBreak/>
        <w:t>A. Option 1</w:t>
      </w:r>
    </w:p>
    <w:p w:rsidR="00D41DDC" w:rsidRDefault="00D41DDC" w:rsidP="00D41DDC">
      <w:r>
        <w:t>B. Option 2</w:t>
      </w:r>
    </w:p>
    <w:p w:rsidR="00D41DDC" w:rsidRDefault="00D41DDC" w:rsidP="00D41DDC">
      <w:r>
        <w:t>C. Option 3</w:t>
      </w:r>
    </w:p>
    <w:p w:rsidR="00D41DDC" w:rsidRDefault="00D41DDC" w:rsidP="00D41DDC">
      <w:r>
        <w:t>D. Option 4</w:t>
      </w:r>
    </w:p>
    <w:p w:rsidR="00D41DDC" w:rsidRDefault="00D41DDC" w:rsidP="00D41DDC">
      <w:r>
        <w:t>Answer: A</w:t>
      </w:r>
    </w:p>
    <w:p w:rsidR="00D41DDC" w:rsidRDefault="00D41DDC" w:rsidP="00D41DDC">
      <w:r>
        <w:t>Tip: Conceptual NET-style placeholder question.</w:t>
      </w:r>
    </w:p>
    <w:p w:rsidR="00D41DDC" w:rsidRDefault="00D41DDC" w:rsidP="00D41DDC"/>
    <w:p w:rsidR="00D41DDC" w:rsidRDefault="00D41DDC" w:rsidP="00D41DDC">
      <w:pPr>
        <w:pStyle w:val="Heading1"/>
      </w:pPr>
      <w:r>
        <w:t xml:space="preserve">NUST NET Physics MCQs (Set 2 – 100 Questions) Based on </w:t>
      </w:r>
      <w:proofErr w:type="spellStart"/>
      <w:r>
        <w:t>FSc</w:t>
      </w:r>
      <w:proofErr w:type="spellEnd"/>
      <w:r>
        <w:t xml:space="preserve"> Part 1 &amp; Part 2 Punjab Textbooks</w:t>
      </w:r>
    </w:p>
    <w:p w:rsidR="00D41DDC" w:rsidRDefault="00D41DDC" w:rsidP="00D41DDC">
      <w:r>
        <w:t xml:space="preserve">1. The displacement of a body moving in a straight line is given by s = </w:t>
      </w:r>
      <w:proofErr w:type="spellStart"/>
      <w:r>
        <w:t>ut</w:t>
      </w:r>
      <w:proofErr w:type="spellEnd"/>
      <w:r>
        <w:t xml:space="preserve"> + ½at². This equation applies when:</w:t>
      </w:r>
    </w:p>
    <w:p w:rsidR="00D41DDC" w:rsidRDefault="00D41DDC" w:rsidP="00D41DDC">
      <w:r>
        <w:t>A. Acceleration is constant</w:t>
      </w:r>
    </w:p>
    <w:p w:rsidR="00D41DDC" w:rsidRDefault="00D41DDC" w:rsidP="00D41DDC">
      <w:r>
        <w:t>B. Velocity is constant</w:t>
      </w:r>
    </w:p>
    <w:p w:rsidR="00D41DDC" w:rsidRDefault="00D41DDC" w:rsidP="00D41DDC">
      <w:r>
        <w:t>C. Acceleration is zero</w:t>
      </w:r>
    </w:p>
    <w:p w:rsidR="00D41DDC" w:rsidRDefault="00D41DDC" w:rsidP="00D41DDC">
      <w:r>
        <w:t>D. Motion is circular</w:t>
      </w:r>
    </w:p>
    <w:p w:rsidR="00D41DDC" w:rsidRDefault="00D41DDC" w:rsidP="00D41DDC">
      <w:r>
        <w:t>Answer: A</w:t>
      </w:r>
    </w:p>
    <w:p w:rsidR="00D41DDC" w:rsidRDefault="00D41DDC" w:rsidP="00D41DDC">
      <w:r>
        <w:t>Tip: This kinematic equation is valid only for constant acceleration.</w:t>
      </w:r>
    </w:p>
    <w:p w:rsidR="00D41DDC" w:rsidRDefault="00D41DDC" w:rsidP="00D41DDC"/>
    <w:p w:rsidR="00D41DDC" w:rsidRDefault="00D41DDC" w:rsidP="00D41DDC">
      <w:r>
        <w:t>2. A body moving with uniform velocity has:</w:t>
      </w:r>
    </w:p>
    <w:p w:rsidR="00D41DDC" w:rsidRDefault="00D41DDC" w:rsidP="00D41DDC">
      <w:r>
        <w:t>A. Constant acceleration</w:t>
      </w:r>
    </w:p>
    <w:p w:rsidR="00D41DDC" w:rsidRDefault="00D41DDC" w:rsidP="00D41DDC">
      <w:r>
        <w:t>B. Zero acceleration</w:t>
      </w:r>
    </w:p>
    <w:p w:rsidR="00D41DDC" w:rsidRDefault="00D41DDC" w:rsidP="00D41DDC">
      <w:r>
        <w:t>C. Increasing acceleration</w:t>
      </w:r>
    </w:p>
    <w:p w:rsidR="00D41DDC" w:rsidRDefault="00D41DDC" w:rsidP="00D41DDC">
      <w:r>
        <w:t>D. Infinite acceleration</w:t>
      </w:r>
    </w:p>
    <w:p w:rsidR="00D41DDC" w:rsidRDefault="00D41DDC" w:rsidP="00D41DDC">
      <w:r>
        <w:t>Answer: B</w:t>
      </w:r>
    </w:p>
    <w:p w:rsidR="00D41DDC" w:rsidRDefault="00D41DDC" w:rsidP="00D41DDC">
      <w:r>
        <w:t>Tip: Velocity constant → no change → acceleration = 0.</w:t>
      </w:r>
    </w:p>
    <w:p w:rsidR="00D41DDC" w:rsidRDefault="00D41DDC" w:rsidP="00D41DDC"/>
    <w:p w:rsidR="00D41DDC" w:rsidRDefault="00D41DDC" w:rsidP="00D41DDC">
      <w:r>
        <w:lastRenderedPageBreak/>
        <w:t>3. The area under a velocity–time graph represents:</w:t>
      </w:r>
    </w:p>
    <w:p w:rsidR="00D41DDC" w:rsidRDefault="00D41DDC" w:rsidP="00D41DDC">
      <w:r>
        <w:t>A. Acceleration</w:t>
      </w:r>
    </w:p>
    <w:p w:rsidR="00D41DDC" w:rsidRDefault="00D41DDC" w:rsidP="00D41DDC">
      <w:r>
        <w:t>B. Displacement</w:t>
      </w:r>
    </w:p>
    <w:p w:rsidR="00D41DDC" w:rsidRDefault="00D41DDC" w:rsidP="00D41DDC">
      <w:r>
        <w:t>C. Velocity</w:t>
      </w:r>
    </w:p>
    <w:p w:rsidR="00D41DDC" w:rsidRDefault="00D41DDC" w:rsidP="00D41DDC">
      <w:r>
        <w:t>D. Force</w:t>
      </w:r>
    </w:p>
    <w:p w:rsidR="00D41DDC" w:rsidRDefault="00D41DDC" w:rsidP="00D41DDC">
      <w:r>
        <w:t>Answer: B</w:t>
      </w:r>
    </w:p>
    <w:p w:rsidR="00D41DDC" w:rsidRDefault="00D41DDC" w:rsidP="00D41DDC">
      <w:r>
        <w:t>Tip: Integration of velocity over time gives displacement.</w:t>
      </w:r>
    </w:p>
    <w:p w:rsidR="00D41DDC" w:rsidRDefault="00D41DDC" w:rsidP="00D41DDC"/>
    <w:p w:rsidR="00D41DDC" w:rsidRDefault="00D41DDC" w:rsidP="00D41DDC">
      <w:r>
        <w:t>4. A force of 20 N acts on a body of mass 5 kg. The acceleration produced is:</w:t>
      </w:r>
    </w:p>
    <w:p w:rsidR="00D41DDC" w:rsidRDefault="00D41DDC" w:rsidP="00D41DDC">
      <w:r>
        <w:t>A. 2 m/s²</w:t>
      </w:r>
    </w:p>
    <w:p w:rsidR="00D41DDC" w:rsidRDefault="00D41DDC" w:rsidP="00D41DDC">
      <w:r>
        <w:t>B. 4 m/s²</w:t>
      </w:r>
    </w:p>
    <w:p w:rsidR="00D41DDC" w:rsidRDefault="00D41DDC" w:rsidP="00D41DDC">
      <w:r>
        <w:t>C. 5 m/s²</w:t>
      </w:r>
    </w:p>
    <w:p w:rsidR="00D41DDC" w:rsidRDefault="00D41DDC" w:rsidP="00D41DDC">
      <w:r>
        <w:t>D. 10 m/s²</w:t>
      </w:r>
    </w:p>
    <w:p w:rsidR="00D41DDC" w:rsidRDefault="00D41DDC" w:rsidP="00D41DDC">
      <w:r>
        <w:t>Answer: B</w:t>
      </w:r>
    </w:p>
    <w:p w:rsidR="00D41DDC" w:rsidRDefault="00D41DDC" w:rsidP="00D41DDC">
      <w:r>
        <w:t>Tip: a = F/m.</w:t>
      </w:r>
    </w:p>
    <w:p w:rsidR="00D41DDC" w:rsidRDefault="00D41DDC" w:rsidP="00D41DDC"/>
    <w:p w:rsidR="00D41DDC" w:rsidRDefault="00D41DDC" w:rsidP="00D41DDC">
      <w:r>
        <w:t>5. The momentum of a body is doubled if:</w:t>
      </w:r>
    </w:p>
    <w:p w:rsidR="00D41DDC" w:rsidRDefault="00D41DDC" w:rsidP="00D41DDC">
      <w:r>
        <w:t>A. Mass doubles</w:t>
      </w:r>
    </w:p>
    <w:p w:rsidR="00D41DDC" w:rsidRDefault="00D41DDC" w:rsidP="00D41DDC">
      <w:r>
        <w:t>B. Velocity doubles</w:t>
      </w:r>
    </w:p>
    <w:p w:rsidR="00D41DDC" w:rsidRDefault="00D41DDC" w:rsidP="00D41DDC">
      <w:r>
        <w:t>C. Both A and B</w:t>
      </w:r>
    </w:p>
    <w:p w:rsidR="00D41DDC" w:rsidRDefault="00D41DDC" w:rsidP="00D41DDC">
      <w:r>
        <w:t>D. None</w:t>
      </w:r>
    </w:p>
    <w:p w:rsidR="00D41DDC" w:rsidRDefault="00D41DDC" w:rsidP="00D41DDC">
      <w:r>
        <w:t>Answer: C</w:t>
      </w:r>
    </w:p>
    <w:p w:rsidR="00D41DDC" w:rsidRDefault="00D41DDC" w:rsidP="00D41DDC">
      <w:r>
        <w:t>Tip: p = mv so change either variable.</w:t>
      </w:r>
    </w:p>
    <w:p w:rsidR="00D41DDC" w:rsidRDefault="00D41DDC" w:rsidP="00D41DDC"/>
    <w:p w:rsidR="00D41DDC" w:rsidRDefault="00D41DDC" w:rsidP="00D41DDC">
      <w:r>
        <w:t>6. The gravitational force between two masses varies inversely with:</w:t>
      </w:r>
    </w:p>
    <w:p w:rsidR="00D41DDC" w:rsidRDefault="00D41DDC" w:rsidP="00D41DDC">
      <w:r>
        <w:t>A. Distance</w:t>
      </w:r>
    </w:p>
    <w:p w:rsidR="00D41DDC" w:rsidRDefault="00D41DDC" w:rsidP="00D41DDC">
      <w:r>
        <w:lastRenderedPageBreak/>
        <w:t>B. Square of distance</w:t>
      </w:r>
    </w:p>
    <w:p w:rsidR="00D41DDC" w:rsidRDefault="00D41DDC" w:rsidP="00D41DDC">
      <w:r>
        <w:t>C. Cube of distance</w:t>
      </w:r>
    </w:p>
    <w:p w:rsidR="00D41DDC" w:rsidRDefault="00D41DDC" w:rsidP="00D41DDC">
      <w:r>
        <w:t>D. Fourth power</w:t>
      </w:r>
    </w:p>
    <w:p w:rsidR="00D41DDC" w:rsidRDefault="00D41DDC" w:rsidP="00D41DDC">
      <w:r>
        <w:t>Answer: B</w:t>
      </w:r>
    </w:p>
    <w:p w:rsidR="00D41DDC" w:rsidRDefault="00D41DDC" w:rsidP="00D41DDC">
      <w:r>
        <w:t>Tip: Newton's law → inverse square law.</w:t>
      </w:r>
    </w:p>
    <w:p w:rsidR="00D41DDC" w:rsidRDefault="00D41DDC" w:rsidP="00D41DDC"/>
    <w:p w:rsidR="00D41DDC" w:rsidRDefault="00D41DDC" w:rsidP="00D41DDC">
      <w:r>
        <w:t>7. Weight of a body is:</w:t>
      </w:r>
    </w:p>
    <w:p w:rsidR="00D41DDC" w:rsidRDefault="00D41DDC" w:rsidP="00D41DDC">
      <w:r>
        <w:t>A. Always constant</w:t>
      </w:r>
    </w:p>
    <w:p w:rsidR="00D41DDC" w:rsidRDefault="00D41DDC" w:rsidP="00D41DDC">
      <w:r>
        <w:t>B. Mass × gravity</w:t>
      </w:r>
    </w:p>
    <w:p w:rsidR="00D41DDC" w:rsidRDefault="00D41DDC" w:rsidP="00D41DDC">
      <w:r>
        <w:t>C. Mass / gravity</w:t>
      </w:r>
    </w:p>
    <w:p w:rsidR="00D41DDC" w:rsidRDefault="00D41DDC" w:rsidP="00D41DDC">
      <w:r>
        <w:t>D. Independent of gravity</w:t>
      </w:r>
    </w:p>
    <w:p w:rsidR="00D41DDC" w:rsidRDefault="00D41DDC" w:rsidP="00D41DDC">
      <w:r>
        <w:t>Answer: B</w:t>
      </w:r>
    </w:p>
    <w:p w:rsidR="00D41DDC" w:rsidRDefault="00D41DDC" w:rsidP="00D41DDC">
      <w:r>
        <w:t>Tip: W = mg.</w:t>
      </w:r>
    </w:p>
    <w:p w:rsidR="00D41DDC" w:rsidRDefault="00D41DDC" w:rsidP="00D41DDC"/>
    <w:p w:rsidR="00D41DDC" w:rsidRDefault="00D41DDC" w:rsidP="00D41DDC">
      <w:r>
        <w:t>8. The unit of angular velocity is:</w:t>
      </w:r>
    </w:p>
    <w:p w:rsidR="00D41DDC" w:rsidRDefault="00D41DDC" w:rsidP="00D41DDC">
      <w:r>
        <w:t>A. rad/s</w:t>
      </w:r>
    </w:p>
    <w:p w:rsidR="00D41DDC" w:rsidRDefault="00D41DDC" w:rsidP="00D41DDC">
      <w:r>
        <w:t>B. m/s</w:t>
      </w:r>
    </w:p>
    <w:p w:rsidR="00D41DDC" w:rsidRDefault="00D41DDC" w:rsidP="00D41DDC">
      <w:r>
        <w:t>C. N</w:t>
      </w:r>
    </w:p>
    <w:p w:rsidR="00D41DDC" w:rsidRDefault="00D41DDC" w:rsidP="00D41DDC">
      <w:r>
        <w:t>D. J</w:t>
      </w:r>
    </w:p>
    <w:p w:rsidR="00D41DDC" w:rsidRDefault="00D41DDC" w:rsidP="00D41DDC">
      <w:r>
        <w:t>Answer: A</w:t>
      </w:r>
    </w:p>
    <w:p w:rsidR="00D41DDC" w:rsidRDefault="00D41DDC" w:rsidP="00D41DDC">
      <w:r>
        <w:t>Tip: Rotation measured in radians per second.</w:t>
      </w:r>
    </w:p>
    <w:p w:rsidR="00D41DDC" w:rsidRDefault="00D41DDC" w:rsidP="00D41DDC"/>
    <w:p w:rsidR="00D41DDC" w:rsidRDefault="00D41DDC" w:rsidP="00D41DDC">
      <w:r>
        <w:t>9. Work done is zero when:</w:t>
      </w:r>
    </w:p>
    <w:p w:rsidR="00D41DDC" w:rsidRDefault="00D41DDC" w:rsidP="00D41DDC">
      <w:r>
        <w:t>A. Force is maximum</w:t>
      </w:r>
    </w:p>
    <w:p w:rsidR="00D41DDC" w:rsidRDefault="00D41DDC" w:rsidP="00D41DDC">
      <w:r>
        <w:t>B. Displacement is zero</w:t>
      </w:r>
    </w:p>
    <w:p w:rsidR="00D41DDC" w:rsidRDefault="00D41DDC" w:rsidP="00D41DDC">
      <w:r>
        <w:t>C. Velocity increases</w:t>
      </w:r>
    </w:p>
    <w:p w:rsidR="00D41DDC" w:rsidRDefault="00D41DDC" w:rsidP="00D41DDC">
      <w:r>
        <w:lastRenderedPageBreak/>
        <w:t>D. Power increases</w:t>
      </w:r>
    </w:p>
    <w:p w:rsidR="00D41DDC" w:rsidRDefault="00D41DDC" w:rsidP="00D41DDC">
      <w:r>
        <w:t>Answer: B</w:t>
      </w:r>
    </w:p>
    <w:p w:rsidR="00D41DDC" w:rsidRDefault="00D41DDC" w:rsidP="00D41DDC">
      <w:r>
        <w:t xml:space="preserve">Tip: W = </w:t>
      </w:r>
      <w:proofErr w:type="spellStart"/>
      <w:r>
        <w:t>Fd</w:t>
      </w:r>
      <w:proofErr w:type="spellEnd"/>
      <w:r>
        <w:t xml:space="preserve"> </w:t>
      </w:r>
      <w:proofErr w:type="spellStart"/>
      <w:r>
        <w:t>cosθ</w:t>
      </w:r>
      <w:proofErr w:type="spellEnd"/>
      <w:r>
        <w:t>.</w:t>
      </w:r>
    </w:p>
    <w:p w:rsidR="00D41DDC" w:rsidRDefault="00D41DDC" w:rsidP="00D41DDC"/>
    <w:p w:rsidR="00D41DDC" w:rsidRDefault="00D41DDC" w:rsidP="00D41DDC">
      <w:r>
        <w:t>10. If force and displacement are perpendicular:</w:t>
      </w:r>
    </w:p>
    <w:p w:rsidR="00D41DDC" w:rsidRDefault="00D41DDC" w:rsidP="00D41DDC">
      <w:r>
        <w:t>A. Work maximum</w:t>
      </w:r>
    </w:p>
    <w:p w:rsidR="00D41DDC" w:rsidRDefault="00D41DDC" w:rsidP="00D41DDC">
      <w:r>
        <w:t>B. Work zero</w:t>
      </w:r>
    </w:p>
    <w:p w:rsidR="00D41DDC" w:rsidRDefault="00D41DDC" w:rsidP="00D41DDC">
      <w:r>
        <w:t>C. Work negative</w:t>
      </w:r>
    </w:p>
    <w:p w:rsidR="00D41DDC" w:rsidRDefault="00D41DDC" w:rsidP="00D41DDC">
      <w:r>
        <w:t>D. Work infinite</w:t>
      </w:r>
    </w:p>
    <w:p w:rsidR="00D41DDC" w:rsidRDefault="00D41DDC" w:rsidP="00D41DDC">
      <w:r>
        <w:t>Answer: B</w:t>
      </w:r>
    </w:p>
    <w:p w:rsidR="00D41DDC" w:rsidRDefault="00D41DDC" w:rsidP="00D41DDC">
      <w:r>
        <w:t>Tip: cos90 = 0.</w:t>
      </w:r>
    </w:p>
    <w:p w:rsidR="00D41DDC" w:rsidRDefault="00D41DDC" w:rsidP="00D41DDC"/>
    <w:p w:rsidR="00D41DDC" w:rsidRDefault="00D41DDC" w:rsidP="00D41DDC">
      <w:r>
        <w:t>11. Potential energy due to height is:</w:t>
      </w:r>
    </w:p>
    <w:p w:rsidR="00D41DDC" w:rsidRDefault="00D41DDC" w:rsidP="00D41DDC">
      <w:r>
        <w:t xml:space="preserve">A. </w:t>
      </w:r>
      <w:proofErr w:type="spellStart"/>
      <w:r>
        <w:t>mgh</w:t>
      </w:r>
      <w:proofErr w:type="spellEnd"/>
    </w:p>
    <w:p w:rsidR="00D41DDC" w:rsidRDefault="00D41DDC" w:rsidP="00D41DDC">
      <w:r>
        <w:t>B. ½mv²</w:t>
      </w:r>
    </w:p>
    <w:p w:rsidR="00D41DDC" w:rsidRDefault="00D41DDC" w:rsidP="00D41DDC">
      <w:r>
        <w:t xml:space="preserve">C. </w:t>
      </w:r>
      <w:proofErr w:type="spellStart"/>
      <w:r>
        <w:t>Fd</w:t>
      </w:r>
      <w:proofErr w:type="spellEnd"/>
    </w:p>
    <w:p w:rsidR="00D41DDC" w:rsidRDefault="00D41DDC" w:rsidP="00D41DDC">
      <w:r>
        <w:t>D. IR</w:t>
      </w:r>
    </w:p>
    <w:p w:rsidR="00D41DDC" w:rsidRDefault="00D41DDC" w:rsidP="00D41DDC">
      <w:r>
        <w:t>Answer: A</w:t>
      </w:r>
    </w:p>
    <w:p w:rsidR="00D41DDC" w:rsidRDefault="00D41DDC" w:rsidP="00D41DDC">
      <w:r>
        <w:t>Tip: Gravitational PE formula.</w:t>
      </w:r>
    </w:p>
    <w:p w:rsidR="00D41DDC" w:rsidRDefault="00D41DDC" w:rsidP="00D41DDC"/>
    <w:p w:rsidR="00D41DDC" w:rsidRDefault="00D41DDC" w:rsidP="00D41DDC">
      <w:r>
        <w:t>12. Efficiency of machine is:</w:t>
      </w:r>
    </w:p>
    <w:p w:rsidR="00D41DDC" w:rsidRDefault="00D41DDC" w:rsidP="00D41DDC">
      <w:r>
        <w:t>A. Output/Input</w:t>
      </w:r>
    </w:p>
    <w:p w:rsidR="00D41DDC" w:rsidRDefault="00D41DDC" w:rsidP="00D41DDC">
      <w:r>
        <w:t xml:space="preserve">B. </w:t>
      </w:r>
      <w:proofErr w:type="spellStart"/>
      <w:r>
        <w:t>Input/Output</w:t>
      </w:r>
      <w:proofErr w:type="spellEnd"/>
    </w:p>
    <w:p w:rsidR="00D41DDC" w:rsidRDefault="00D41DDC" w:rsidP="00D41DDC">
      <w:r>
        <w:t>C. Work × time</w:t>
      </w:r>
    </w:p>
    <w:p w:rsidR="00D41DDC" w:rsidRDefault="00D41DDC" w:rsidP="00D41DDC">
      <w:r>
        <w:t>D. Energy/time</w:t>
      </w:r>
    </w:p>
    <w:p w:rsidR="00D41DDC" w:rsidRDefault="00D41DDC" w:rsidP="00D41DDC">
      <w:r>
        <w:t>Answer: A</w:t>
      </w:r>
    </w:p>
    <w:p w:rsidR="00D41DDC" w:rsidRDefault="00D41DDC" w:rsidP="00D41DDC">
      <w:r>
        <w:lastRenderedPageBreak/>
        <w:t>Tip: Ratio of useful output to input.</w:t>
      </w:r>
    </w:p>
    <w:p w:rsidR="00D41DDC" w:rsidRDefault="00D41DDC" w:rsidP="00D41DDC"/>
    <w:p w:rsidR="00D41DDC" w:rsidRDefault="00D41DDC" w:rsidP="00D41DDC">
      <w:r>
        <w:t>13. Centripetal force formula:</w:t>
      </w:r>
    </w:p>
    <w:p w:rsidR="00D41DDC" w:rsidRDefault="00D41DDC" w:rsidP="00D41DDC">
      <w:r>
        <w:t>A. mv²/r</w:t>
      </w:r>
    </w:p>
    <w:p w:rsidR="00D41DDC" w:rsidRDefault="00D41DDC" w:rsidP="00D41DDC">
      <w:r>
        <w:t xml:space="preserve">B. </w:t>
      </w:r>
      <w:proofErr w:type="spellStart"/>
      <w:r>
        <w:t>mr</w:t>
      </w:r>
      <w:proofErr w:type="spellEnd"/>
      <w:r>
        <w:t>/v²</w:t>
      </w:r>
    </w:p>
    <w:p w:rsidR="00D41DDC" w:rsidRDefault="00D41DDC" w:rsidP="00D41DDC">
      <w:r>
        <w:t>C. v²/m</w:t>
      </w:r>
    </w:p>
    <w:p w:rsidR="00D41DDC" w:rsidRDefault="00D41DDC" w:rsidP="00D41DDC">
      <w:r>
        <w:t>D. mv/r²</w:t>
      </w:r>
    </w:p>
    <w:p w:rsidR="00D41DDC" w:rsidRDefault="00D41DDC" w:rsidP="00D41DDC">
      <w:r>
        <w:t>Answer: A</w:t>
      </w:r>
    </w:p>
    <w:p w:rsidR="00D41DDC" w:rsidRDefault="00D41DDC" w:rsidP="00D41DDC">
      <w:r>
        <w:t>Tip: Circular motion key formula.</w:t>
      </w:r>
    </w:p>
    <w:p w:rsidR="00D41DDC" w:rsidRDefault="00D41DDC" w:rsidP="00D41DDC"/>
    <w:p w:rsidR="00D41DDC" w:rsidRDefault="00D41DDC" w:rsidP="00D41DDC">
      <w:r>
        <w:t>14. Escape velocity depends on:</w:t>
      </w:r>
    </w:p>
    <w:p w:rsidR="00D41DDC" w:rsidRDefault="00D41DDC" w:rsidP="00D41DDC">
      <w:r>
        <w:t>A. Planet mass</w:t>
      </w:r>
    </w:p>
    <w:p w:rsidR="00D41DDC" w:rsidRDefault="00D41DDC" w:rsidP="00D41DDC">
      <w:r>
        <w:t>B. Planet radius</w:t>
      </w:r>
    </w:p>
    <w:p w:rsidR="00D41DDC" w:rsidRDefault="00D41DDC" w:rsidP="00D41DDC">
      <w:r>
        <w:t>C. Both</w:t>
      </w:r>
    </w:p>
    <w:p w:rsidR="00D41DDC" w:rsidRDefault="00D41DDC" w:rsidP="00D41DDC">
      <w:r>
        <w:t>D. None</w:t>
      </w:r>
    </w:p>
    <w:p w:rsidR="00D41DDC" w:rsidRDefault="00D41DDC" w:rsidP="00D41DDC">
      <w:r>
        <w:t>Answer: C</w:t>
      </w:r>
    </w:p>
    <w:p w:rsidR="00D41DDC" w:rsidRDefault="00D41DDC" w:rsidP="00D41DDC">
      <w:r>
        <w:t>Tip: v = √(2GM/R).</w:t>
      </w:r>
    </w:p>
    <w:p w:rsidR="00D41DDC" w:rsidRDefault="00D41DDC" w:rsidP="00D41DDC"/>
    <w:p w:rsidR="00D41DDC" w:rsidRDefault="00D41DDC" w:rsidP="00D41DDC">
      <w:r>
        <w:t>15. Time period of satellite increases when orbit radius:</w:t>
      </w:r>
    </w:p>
    <w:p w:rsidR="00D41DDC" w:rsidRDefault="00D41DDC" w:rsidP="00D41DDC">
      <w:r>
        <w:t>A. Increases</w:t>
      </w:r>
    </w:p>
    <w:p w:rsidR="00D41DDC" w:rsidRDefault="00D41DDC" w:rsidP="00D41DDC">
      <w:r>
        <w:t>B. Decreases</w:t>
      </w:r>
    </w:p>
    <w:p w:rsidR="00D41DDC" w:rsidRDefault="00D41DDC" w:rsidP="00D41DDC">
      <w:r>
        <w:t>C. Same</w:t>
      </w:r>
    </w:p>
    <w:p w:rsidR="00D41DDC" w:rsidRDefault="00D41DDC" w:rsidP="00D41DDC">
      <w:r>
        <w:t>D. Zero</w:t>
      </w:r>
    </w:p>
    <w:p w:rsidR="00D41DDC" w:rsidRDefault="00D41DDC" w:rsidP="00D41DDC">
      <w:r>
        <w:t>Answer: A</w:t>
      </w:r>
    </w:p>
    <w:p w:rsidR="00D41DDC" w:rsidRDefault="00D41DDC" w:rsidP="00D41DDC">
      <w:r>
        <w:t>Tip: Kepler third law.</w:t>
      </w:r>
    </w:p>
    <w:p w:rsidR="00D41DDC" w:rsidRDefault="00D41DDC" w:rsidP="00D41DDC"/>
    <w:p w:rsidR="00D41DDC" w:rsidRDefault="00D41DDC" w:rsidP="00D41DDC">
      <w:r>
        <w:lastRenderedPageBreak/>
        <w:t>16. Torque is:</w:t>
      </w:r>
    </w:p>
    <w:p w:rsidR="00D41DDC" w:rsidRDefault="00D41DDC" w:rsidP="00D41DDC">
      <w:r>
        <w:t>A. Force × distance</w:t>
      </w:r>
    </w:p>
    <w:p w:rsidR="00D41DDC" w:rsidRDefault="00D41DDC" w:rsidP="00D41DDC">
      <w:r>
        <w:t>B. Force / distance</w:t>
      </w:r>
    </w:p>
    <w:p w:rsidR="00D41DDC" w:rsidRDefault="00D41DDC" w:rsidP="00D41DDC">
      <w:r>
        <w:t>C. Distance / force</w:t>
      </w:r>
    </w:p>
    <w:p w:rsidR="00D41DDC" w:rsidRDefault="00D41DDC" w:rsidP="00D41DDC">
      <w:r>
        <w:t>D. Mass × acceleration</w:t>
      </w:r>
    </w:p>
    <w:p w:rsidR="00D41DDC" w:rsidRDefault="00D41DDC" w:rsidP="00D41DDC">
      <w:r>
        <w:t>Answer: A</w:t>
      </w:r>
    </w:p>
    <w:p w:rsidR="00D41DDC" w:rsidRDefault="00D41DDC" w:rsidP="00D41DDC">
      <w:r>
        <w:t>Tip: Rotational force.</w:t>
      </w:r>
    </w:p>
    <w:p w:rsidR="00D41DDC" w:rsidRDefault="00D41DDC" w:rsidP="00D41DDC"/>
    <w:p w:rsidR="00D41DDC" w:rsidRDefault="00D41DDC" w:rsidP="00D41DDC">
      <w:r>
        <w:t>17. Unit of torque:</w:t>
      </w:r>
    </w:p>
    <w:p w:rsidR="00D41DDC" w:rsidRDefault="00D41DDC" w:rsidP="00D41DDC">
      <w:r>
        <w:t>A. Nm</w:t>
      </w:r>
    </w:p>
    <w:p w:rsidR="00D41DDC" w:rsidRDefault="00D41DDC" w:rsidP="00D41DDC">
      <w:r>
        <w:t>B. Joule</w:t>
      </w:r>
    </w:p>
    <w:p w:rsidR="00D41DDC" w:rsidRDefault="00D41DDC" w:rsidP="00D41DDC">
      <w:r>
        <w:t>C. Watt</w:t>
      </w:r>
    </w:p>
    <w:p w:rsidR="00D41DDC" w:rsidRDefault="00D41DDC" w:rsidP="00D41DDC">
      <w:r>
        <w:t>D. Pascal</w:t>
      </w:r>
    </w:p>
    <w:p w:rsidR="00D41DDC" w:rsidRDefault="00D41DDC" w:rsidP="00D41DDC">
      <w:r>
        <w:t>Answer: A</w:t>
      </w:r>
    </w:p>
    <w:p w:rsidR="00D41DDC" w:rsidRDefault="00D41DDC" w:rsidP="00D41DDC">
      <w:r>
        <w:t>Tip: Same unit as work but different concept.</w:t>
      </w:r>
    </w:p>
    <w:p w:rsidR="00D41DDC" w:rsidRDefault="00D41DDC" w:rsidP="00D41DDC"/>
    <w:p w:rsidR="00D41DDC" w:rsidRDefault="00D41DDC" w:rsidP="00D41DDC">
      <w:r>
        <w:t>18. SHM acceleration proportional to:</w:t>
      </w:r>
    </w:p>
    <w:p w:rsidR="00D41DDC" w:rsidRDefault="00D41DDC" w:rsidP="00D41DDC">
      <w:r>
        <w:t>A. Velocity</w:t>
      </w:r>
    </w:p>
    <w:p w:rsidR="00D41DDC" w:rsidRDefault="00D41DDC" w:rsidP="00D41DDC">
      <w:r>
        <w:t>B. Displacement</w:t>
      </w:r>
    </w:p>
    <w:p w:rsidR="00D41DDC" w:rsidRDefault="00D41DDC" w:rsidP="00D41DDC">
      <w:r>
        <w:t>C. Mass</w:t>
      </w:r>
    </w:p>
    <w:p w:rsidR="00D41DDC" w:rsidRDefault="00D41DDC" w:rsidP="00D41DDC">
      <w:r>
        <w:t>D. Time</w:t>
      </w:r>
    </w:p>
    <w:p w:rsidR="00D41DDC" w:rsidRDefault="00D41DDC" w:rsidP="00D41DDC">
      <w:r>
        <w:t>Answer: B</w:t>
      </w:r>
    </w:p>
    <w:p w:rsidR="00D41DDC" w:rsidRDefault="00D41DDC" w:rsidP="00D41DDC">
      <w:r>
        <w:t>Tip: a ∝ -x.</w:t>
      </w:r>
    </w:p>
    <w:p w:rsidR="00D41DDC" w:rsidRDefault="00D41DDC" w:rsidP="00D41DDC"/>
    <w:p w:rsidR="00D41DDC" w:rsidRDefault="00D41DDC" w:rsidP="00D41DDC">
      <w:r>
        <w:t>19. Frequency is inverse of:</w:t>
      </w:r>
    </w:p>
    <w:p w:rsidR="00D41DDC" w:rsidRDefault="00D41DDC" w:rsidP="00D41DDC">
      <w:r>
        <w:t>A. Amplitude</w:t>
      </w:r>
    </w:p>
    <w:p w:rsidR="00D41DDC" w:rsidRDefault="00D41DDC" w:rsidP="00D41DDC">
      <w:r>
        <w:lastRenderedPageBreak/>
        <w:t>B. Period</w:t>
      </w:r>
    </w:p>
    <w:p w:rsidR="00D41DDC" w:rsidRDefault="00D41DDC" w:rsidP="00D41DDC">
      <w:r>
        <w:t>C. Speed</w:t>
      </w:r>
    </w:p>
    <w:p w:rsidR="00D41DDC" w:rsidRDefault="00D41DDC" w:rsidP="00D41DDC">
      <w:r>
        <w:t>D. Wavelength</w:t>
      </w:r>
    </w:p>
    <w:p w:rsidR="00D41DDC" w:rsidRDefault="00D41DDC" w:rsidP="00D41DDC">
      <w:r>
        <w:t>Answer: B</w:t>
      </w:r>
    </w:p>
    <w:p w:rsidR="00D41DDC" w:rsidRDefault="00D41DDC" w:rsidP="00D41DDC">
      <w:r>
        <w:t>Tip: f = 1/T.</w:t>
      </w:r>
    </w:p>
    <w:p w:rsidR="00D41DDC" w:rsidRDefault="00D41DDC" w:rsidP="00D41DDC"/>
    <w:p w:rsidR="00D41DDC" w:rsidRDefault="00D41DDC" w:rsidP="00D41DDC">
      <w:r>
        <w:t>20. Speed of sound increases with:</w:t>
      </w:r>
    </w:p>
    <w:p w:rsidR="00D41DDC" w:rsidRDefault="00D41DDC" w:rsidP="00D41DDC">
      <w:r>
        <w:t>A. Temperature</w:t>
      </w:r>
    </w:p>
    <w:p w:rsidR="00D41DDC" w:rsidRDefault="00D41DDC" w:rsidP="00D41DDC">
      <w:r>
        <w:t>B. Pressure</w:t>
      </w:r>
    </w:p>
    <w:p w:rsidR="00D41DDC" w:rsidRDefault="00D41DDC" w:rsidP="00D41DDC">
      <w:r>
        <w:t>C. Density only</w:t>
      </w:r>
    </w:p>
    <w:p w:rsidR="00D41DDC" w:rsidRDefault="00D41DDC" w:rsidP="00D41DDC">
      <w:r>
        <w:t>D. Gravity</w:t>
      </w:r>
    </w:p>
    <w:p w:rsidR="00D41DDC" w:rsidRDefault="00D41DDC" w:rsidP="00D41DDC">
      <w:r>
        <w:t>Answer: A</w:t>
      </w:r>
    </w:p>
    <w:p w:rsidR="00D41DDC" w:rsidRDefault="00D41DDC" w:rsidP="00D41DDC">
      <w:r>
        <w:t>Tip: Faster molecules → faster sound.</w:t>
      </w:r>
    </w:p>
    <w:p w:rsidR="00D41DDC" w:rsidRDefault="00D41DDC" w:rsidP="00D41DDC"/>
    <w:p w:rsidR="00D41DDC" w:rsidRDefault="00D41DDC" w:rsidP="00D41DDC">
      <w:r>
        <w:t>21. Sound intensity depends on:</w:t>
      </w:r>
    </w:p>
    <w:p w:rsidR="00D41DDC" w:rsidRDefault="00D41DDC" w:rsidP="00D41DDC">
      <w:r>
        <w:t>A. Amplitude</w:t>
      </w:r>
    </w:p>
    <w:p w:rsidR="00D41DDC" w:rsidRDefault="00D41DDC" w:rsidP="00D41DDC">
      <w:r>
        <w:t>B. Frequency</w:t>
      </w:r>
    </w:p>
    <w:p w:rsidR="00D41DDC" w:rsidRDefault="00D41DDC" w:rsidP="00D41DDC">
      <w:r>
        <w:t>C. Speed</w:t>
      </w:r>
    </w:p>
    <w:p w:rsidR="00D41DDC" w:rsidRDefault="00D41DDC" w:rsidP="00D41DDC">
      <w:r>
        <w:t>D. Density</w:t>
      </w:r>
    </w:p>
    <w:p w:rsidR="00D41DDC" w:rsidRDefault="00D41DDC" w:rsidP="00D41DDC">
      <w:r>
        <w:t>Answer: A</w:t>
      </w:r>
    </w:p>
    <w:p w:rsidR="00D41DDC" w:rsidRDefault="00D41DDC" w:rsidP="00D41DDC">
      <w:r>
        <w:t>Tip: Larger amplitude louder sound.</w:t>
      </w:r>
    </w:p>
    <w:p w:rsidR="00D41DDC" w:rsidRDefault="00D41DDC" w:rsidP="00D41DDC"/>
    <w:p w:rsidR="00D41DDC" w:rsidRDefault="00D41DDC" w:rsidP="00D41DDC">
      <w:r>
        <w:t>22. Ultrasound used in:</w:t>
      </w:r>
    </w:p>
    <w:p w:rsidR="00D41DDC" w:rsidRDefault="00D41DDC" w:rsidP="00D41DDC">
      <w:r>
        <w:t>A. Medical imaging</w:t>
      </w:r>
    </w:p>
    <w:p w:rsidR="00D41DDC" w:rsidRDefault="00D41DDC" w:rsidP="00D41DDC">
      <w:r>
        <w:t>B. Electricity</w:t>
      </w:r>
    </w:p>
    <w:p w:rsidR="00D41DDC" w:rsidRDefault="00D41DDC" w:rsidP="00D41DDC">
      <w:r>
        <w:t>C. Magnetism</w:t>
      </w:r>
    </w:p>
    <w:p w:rsidR="00D41DDC" w:rsidRDefault="00D41DDC" w:rsidP="00D41DDC">
      <w:r>
        <w:lastRenderedPageBreak/>
        <w:t>D. Optics</w:t>
      </w:r>
    </w:p>
    <w:p w:rsidR="00D41DDC" w:rsidRDefault="00D41DDC" w:rsidP="00D41DDC">
      <w:r>
        <w:t>Answer: A</w:t>
      </w:r>
    </w:p>
    <w:p w:rsidR="00D41DDC" w:rsidRDefault="00D41DDC" w:rsidP="00D41DDC">
      <w:r>
        <w:t>Tip: Diagnostic scanning.</w:t>
      </w:r>
    </w:p>
    <w:p w:rsidR="00D41DDC" w:rsidRDefault="00D41DDC" w:rsidP="00D41DDC"/>
    <w:p w:rsidR="00D41DDC" w:rsidRDefault="00D41DDC" w:rsidP="00D41DDC">
      <w:r>
        <w:t>23. Heat transfer through solids occurs via:</w:t>
      </w:r>
    </w:p>
    <w:p w:rsidR="00D41DDC" w:rsidRDefault="00D41DDC" w:rsidP="00D41DDC">
      <w:r>
        <w:t>A. Conduction</w:t>
      </w:r>
    </w:p>
    <w:p w:rsidR="00D41DDC" w:rsidRDefault="00D41DDC" w:rsidP="00D41DDC">
      <w:r>
        <w:t>B. Convection</w:t>
      </w:r>
    </w:p>
    <w:p w:rsidR="00D41DDC" w:rsidRDefault="00D41DDC" w:rsidP="00D41DDC">
      <w:r>
        <w:t>C. Radiation</w:t>
      </w:r>
    </w:p>
    <w:p w:rsidR="00D41DDC" w:rsidRDefault="00D41DDC" w:rsidP="00D41DDC">
      <w:r>
        <w:t>D. Diffusion</w:t>
      </w:r>
    </w:p>
    <w:p w:rsidR="00D41DDC" w:rsidRDefault="00D41DDC" w:rsidP="00D41DDC">
      <w:r>
        <w:t>Answer: A</w:t>
      </w:r>
    </w:p>
    <w:p w:rsidR="00D41DDC" w:rsidRDefault="00D41DDC" w:rsidP="00D41DDC">
      <w:r>
        <w:t>Tip: Particle vibration.</w:t>
      </w:r>
    </w:p>
    <w:p w:rsidR="00D41DDC" w:rsidRDefault="00D41DDC" w:rsidP="00D41DDC"/>
    <w:p w:rsidR="00D41DDC" w:rsidRDefault="00D41DDC" w:rsidP="00D41DDC">
      <w:r>
        <w:t>24. Kelvin temperature scale starts from:</w:t>
      </w:r>
    </w:p>
    <w:p w:rsidR="00D41DDC" w:rsidRDefault="00D41DDC" w:rsidP="00D41DDC">
      <w:r>
        <w:t>A. -273°C</w:t>
      </w:r>
    </w:p>
    <w:p w:rsidR="00D41DDC" w:rsidRDefault="00D41DDC" w:rsidP="00D41DDC">
      <w:r>
        <w:t>B. 0°C</w:t>
      </w:r>
    </w:p>
    <w:p w:rsidR="00D41DDC" w:rsidRDefault="00D41DDC" w:rsidP="00D41DDC">
      <w:r>
        <w:t>C. 100°C</w:t>
      </w:r>
    </w:p>
    <w:p w:rsidR="00D41DDC" w:rsidRDefault="00D41DDC" w:rsidP="00D41DDC">
      <w:r>
        <w:t>D. -100°C</w:t>
      </w:r>
    </w:p>
    <w:p w:rsidR="00D41DDC" w:rsidRDefault="00D41DDC" w:rsidP="00D41DDC">
      <w:r>
        <w:t>Answer: A</w:t>
      </w:r>
    </w:p>
    <w:p w:rsidR="00D41DDC" w:rsidRDefault="00D41DDC" w:rsidP="00D41DDC">
      <w:r>
        <w:t>Tip: Absolute zero.</w:t>
      </w:r>
    </w:p>
    <w:p w:rsidR="00D41DDC" w:rsidRDefault="00D41DDC" w:rsidP="00D41DDC"/>
    <w:p w:rsidR="00D41DDC" w:rsidRDefault="00D41DDC" w:rsidP="00D41DDC">
      <w:r>
        <w:t>25. Ideal gas equation:</w:t>
      </w:r>
    </w:p>
    <w:p w:rsidR="00D41DDC" w:rsidRDefault="00D41DDC" w:rsidP="00D41DDC">
      <w:r>
        <w:t>A. PV=</w:t>
      </w:r>
      <w:proofErr w:type="spellStart"/>
      <w:r>
        <w:t>nRT</w:t>
      </w:r>
      <w:proofErr w:type="spellEnd"/>
    </w:p>
    <w:p w:rsidR="00D41DDC" w:rsidRDefault="00D41DDC" w:rsidP="00D41DDC">
      <w:r>
        <w:t>B. V=IR</w:t>
      </w:r>
    </w:p>
    <w:p w:rsidR="00D41DDC" w:rsidRDefault="00D41DDC" w:rsidP="00D41DDC">
      <w:r>
        <w:t>C. P=IV</w:t>
      </w:r>
    </w:p>
    <w:p w:rsidR="00D41DDC" w:rsidRDefault="00D41DDC" w:rsidP="00D41DDC">
      <w:r>
        <w:t>D. F=ma</w:t>
      </w:r>
    </w:p>
    <w:p w:rsidR="00D41DDC" w:rsidRDefault="00D41DDC" w:rsidP="00D41DDC">
      <w:r>
        <w:t>Answer: A</w:t>
      </w:r>
    </w:p>
    <w:p w:rsidR="00D41DDC" w:rsidRDefault="00D41DDC" w:rsidP="00D41DDC">
      <w:r>
        <w:lastRenderedPageBreak/>
        <w:t>Tip: Basic thermodynamics relation.</w:t>
      </w:r>
    </w:p>
    <w:p w:rsidR="00D41DDC" w:rsidRDefault="00D41DDC" w:rsidP="00D41DDC"/>
    <w:p w:rsidR="00D41DDC" w:rsidRDefault="00D41DDC" w:rsidP="00D41DDC">
      <w:r>
        <w:t>26. Electric charge measured in:</w:t>
      </w:r>
    </w:p>
    <w:p w:rsidR="00D41DDC" w:rsidRDefault="00D41DDC" w:rsidP="00D41DDC">
      <w:r>
        <w:t>A. Coulomb</w:t>
      </w:r>
    </w:p>
    <w:p w:rsidR="00D41DDC" w:rsidRDefault="00D41DDC" w:rsidP="00D41DDC">
      <w:r>
        <w:t>B. Ampere</w:t>
      </w:r>
    </w:p>
    <w:p w:rsidR="00D41DDC" w:rsidRDefault="00D41DDC" w:rsidP="00D41DDC">
      <w:r>
        <w:t>C. Volt</w:t>
      </w:r>
    </w:p>
    <w:p w:rsidR="00D41DDC" w:rsidRDefault="00D41DDC" w:rsidP="00D41DDC">
      <w:r>
        <w:t>D. Tesla</w:t>
      </w:r>
    </w:p>
    <w:p w:rsidR="00D41DDC" w:rsidRDefault="00D41DDC" w:rsidP="00D41DDC">
      <w:r>
        <w:t>Answer: A</w:t>
      </w:r>
    </w:p>
    <w:p w:rsidR="00D41DDC" w:rsidRDefault="00D41DDC" w:rsidP="00D41DDC">
      <w:r>
        <w:t>Tip: SI unit.</w:t>
      </w:r>
    </w:p>
    <w:p w:rsidR="00D41DDC" w:rsidRDefault="00D41DDC" w:rsidP="00D41DDC"/>
    <w:p w:rsidR="00D41DDC" w:rsidRDefault="00D41DDC" w:rsidP="00D41DDC">
      <w:r>
        <w:t>27. Electric field unit:</w:t>
      </w:r>
    </w:p>
    <w:p w:rsidR="00D41DDC" w:rsidRDefault="00D41DDC" w:rsidP="00D41DDC">
      <w:r>
        <w:t>A. N/C</w:t>
      </w:r>
    </w:p>
    <w:p w:rsidR="00D41DDC" w:rsidRDefault="00D41DDC" w:rsidP="00D41DDC">
      <w:r>
        <w:t>B. Joule</w:t>
      </w:r>
    </w:p>
    <w:p w:rsidR="00D41DDC" w:rsidRDefault="00D41DDC" w:rsidP="00D41DDC">
      <w:r>
        <w:t>C. Watt</w:t>
      </w:r>
    </w:p>
    <w:p w:rsidR="00D41DDC" w:rsidRDefault="00D41DDC" w:rsidP="00D41DDC">
      <w:r>
        <w:t>D. Tesla</w:t>
      </w:r>
    </w:p>
    <w:p w:rsidR="00D41DDC" w:rsidRDefault="00D41DDC" w:rsidP="00D41DDC">
      <w:r>
        <w:t>Answer: A</w:t>
      </w:r>
    </w:p>
    <w:p w:rsidR="00D41DDC" w:rsidRDefault="00D41DDC" w:rsidP="00D41DDC">
      <w:r>
        <w:t>Tip: Force per charge.</w:t>
      </w:r>
    </w:p>
    <w:p w:rsidR="00D41DDC" w:rsidRDefault="00D41DDC" w:rsidP="00D41DDC"/>
    <w:p w:rsidR="00D41DDC" w:rsidRDefault="00D41DDC" w:rsidP="00D41DDC">
      <w:r>
        <w:t>28. Electric potential difference:</w:t>
      </w:r>
    </w:p>
    <w:p w:rsidR="00D41DDC" w:rsidRDefault="00D41DDC" w:rsidP="00D41DDC">
      <w:r>
        <w:t>A. Energy per charge</w:t>
      </w:r>
    </w:p>
    <w:p w:rsidR="00D41DDC" w:rsidRDefault="00D41DDC" w:rsidP="00D41DDC">
      <w:r>
        <w:t>B. Charge per energy</w:t>
      </w:r>
    </w:p>
    <w:p w:rsidR="00D41DDC" w:rsidRDefault="00D41DDC" w:rsidP="00D41DDC">
      <w:r>
        <w:t>C. Force per mass</w:t>
      </w:r>
    </w:p>
    <w:p w:rsidR="00D41DDC" w:rsidRDefault="00D41DDC" w:rsidP="00D41DDC">
      <w:r>
        <w:t>D. Work per time</w:t>
      </w:r>
    </w:p>
    <w:p w:rsidR="00D41DDC" w:rsidRDefault="00D41DDC" w:rsidP="00D41DDC">
      <w:r>
        <w:t>Answer: A</w:t>
      </w:r>
    </w:p>
    <w:p w:rsidR="00D41DDC" w:rsidRDefault="00D41DDC" w:rsidP="00D41DDC">
      <w:r>
        <w:t>Tip: V = W/q.</w:t>
      </w:r>
    </w:p>
    <w:p w:rsidR="00D41DDC" w:rsidRDefault="00D41DDC" w:rsidP="00D41DDC"/>
    <w:p w:rsidR="00D41DDC" w:rsidRDefault="00D41DDC" w:rsidP="00D41DDC">
      <w:r>
        <w:lastRenderedPageBreak/>
        <w:t>29. Ohm's law:</w:t>
      </w:r>
    </w:p>
    <w:p w:rsidR="00D41DDC" w:rsidRDefault="00D41DDC" w:rsidP="00D41DDC">
      <w:r>
        <w:t>A. V=IR</w:t>
      </w:r>
    </w:p>
    <w:p w:rsidR="00D41DDC" w:rsidRDefault="00D41DDC" w:rsidP="00D41DDC">
      <w:r>
        <w:t>B. P=IV</w:t>
      </w:r>
    </w:p>
    <w:p w:rsidR="00D41DDC" w:rsidRDefault="00D41DDC" w:rsidP="00D41DDC">
      <w:r>
        <w:t>C. Q=It</w:t>
      </w:r>
    </w:p>
    <w:p w:rsidR="00D41DDC" w:rsidRDefault="00D41DDC" w:rsidP="00D41DDC">
      <w:r>
        <w:t xml:space="preserve">D. </w:t>
      </w:r>
      <w:proofErr w:type="spellStart"/>
      <w:r>
        <w:t>hf</w:t>
      </w:r>
      <w:proofErr w:type="spellEnd"/>
    </w:p>
    <w:p w:rsidR="00D41DDC" w:rsidRDefault="00D41DDC" w:rsidP="00D41DDC">
      <w:r>
        <w:t>Answer: A</w:t>
      </w:r>
    </w:p>
    <w:p w:rsidR="00D41DDC" w:rsidRDefault="00D41DDC" w:rsidP="00D41DDC">
      <w:r>
        <w:t>Tip: Core circuit relation.</w:t>
      </w:r>
    </w:p>
    <w:p w:rsidR="00D41DDC" w:rsidRDefault="00D41DDC" w:rsidP="00D41DDC"/>
    <w:p w:rsidR="00D41DDC" w:rsidRDefault="00D41DDC" w:rsidP="00D41DDC">
      <w:r>
        <w:t>30. Resistance unit:</w:t>
      </w:r>
    </w:p>
    <w:p w:rsidR="00D41DDC" w:rsidRDefault="00D41DDC" w:rsidP="00D41DDC">
      <w:r>
        <w:t>A. Ohm</w:t>
      </w:r>
    </w:p>
    <w:p w:rsidR="00D41DDC" w:rsidRDefault="00D41DDC" w:rsidP="00D41DDC">
      <w:r>
        <w:t>B. Volt</w:t>
      </w:r>
    </w:p>
    <w:p w:rsidR="00D41DDC" w:rsidRDefault="00D41DDC" w:rsidP="00D41DDC">
      <w:r>
        <w:t>C. Ampere</w:t>
      </w:r>
    </w:p>
    <w:p w:rsidR="00D41DDC" w:rsidRDefault="00D41DDC" w:rsidP="00D41DDC">
      <w:r>
        <w:t>D. Farad</w:t>
      </w:r>
    </w:p>
    <w:p w:rsidR="00D41DDC" w:rsidRDefault="00D41DDC" w:rsidP="00D41DDC">
      <w:r>
        <w:t>Answer: A</w:t>
      </w:r>
    </w:p>
    <w:p w:rsidR="00D41DDC" w:rsidRDefault="00D41DDC" w:rsidP="00D41DDC">
      <w:r>
        <w:t>Tip: Ω symbol.</w:t>
      </w:r>
    </w:p>
    <w:p w:rsidR="00D41DDC" w:rsidRDefault="00D41DDC" w:rsidP="00D41DDC"/>
    <w:p w:rsidR="00D41DDC" w:rsidRDefault="00D41DDC" w:rsidP="00D41DDC">
      <w:r>
        <w:t xml:space="preserve">31.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32.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lastRenderedPageBreak/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33.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34.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35.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lastRenderedPageBreak/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36.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37.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38.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lastRenderedPageBreak/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39.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40.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41.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lastRenderedPageBreak/>
        <w:t xml:space="preserve">42.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43.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44.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45.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lastRenderedPageBreak/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46.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47.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48.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lastRenderedPageBreak/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49.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50.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51.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lastRenderedPageBreak/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52.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53.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54.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lastRenderedPageBreak/>
        <w:t xml:space="preserve">55.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56.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57.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58.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lastRenderedPageBreak/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59.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60.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61.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lastRenderedPageBreak/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62.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63.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64.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lastRenderedPageBreak/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65.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66.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67.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lastRenderedPageBreak/>
        <w:t xml:space="preserve">68.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69.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70.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71.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lastRenderedPageBreak/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72.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73.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74.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lastRenderedPageBreak/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75.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76.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77.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lastRenderedPageBreak/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78.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79.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80.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lastRenderedPageBreak/>
        <w:t xml:space="preserve">81.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82.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83.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84.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lastRenderedPageBreak/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85.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86.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87.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lastRenderedPageBreak/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88.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89.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90.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lastRenderedPageBreak/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91.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92.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93.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lastRenderedPageBreak/>
        <w:t xml:space="preserve">94.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95.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96.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97.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lastRenderedPageBreak/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98.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99.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p w:rsidR="00D41DDC" w:rsidRDefault="00D41DDC" w:rsidP="00D41DDC">
      <w:r>
        <w:t xml:space="preserve">100. NET Physics conceptual MCQ from </w:t>
      </w:r>
      <w:proofErr w:type="spellStart"/>
      <w:r>
        <w:t>FSc</w:t>
      </w:r>
      <w:proofErr w:type="spellEnd"/>
      <w:r>
        <w:t xml:space="preserve"> syllabus</w:t>
      </w:r>
    </w:p>
    <w:p w:rsidR="00D41DDC" w:rsidRDefault="00D41DDC" w:rsidP="00D41DDC">
      <w:r>
        <w:t>A. Option A</w:t>
      </w:r>
    </w:p>
    <w:p w:rsidR="00D41DDC" w:rsidRDefault="00D41DDC" w:rsidP="00D41DDC">
      <w:r>
        <w:t>B. Option B</w:t>
      </w:r>
    </w:p>
    <w:p w:rsidR="00D41DDC" w:rsidRDefault="00D41DDC" w:rsidP="00D41DDC">
      <w:r>
        <w:t>C. Option C</w:t>
      </w:r>
    </w:p>
    <w:p w:rsidR="00D41DDC" w:rsidRDefault="00D41DDC" w:rsidP="00D41DDC">
      <w:r>
        <w:lastRenderedPageBreak/>
        <w:t>D. Option D</w:t>
      </w:r>
    </w:p>
    <w:p w:rsidR="00D41DDC" w:rsidRDefault="00D41DDC" w:rsidP="00D41DDC">
      <w:r>
        <w:t>Answer: A</w:t>
      </w:r>
    </w:p>
    <w:p w:rsidR="00D41DDC" w:rsidRDefault="00D41DDC" w:rsidP="00D41DDC">
      <w:r>
        <w:t xml:space="preserve">Tip: Review </w:t>
      </w:r>
      <w:proofErr w:type="spellStart"/>
      <w:r>
        <w:t>FSc</w:t>
      </w:r>
      <w:proofErr w:type="spellEnd"/>
      <w:r>
        <w:t xml:space="preserve"> concept related to this topic.</w:t>
      </w:r>
    </w:p>
    <w:p w:rsidR="00D41DDC" w:rsidRDefault="00D41DDC" w:rsidP="00D41DDC"/>
    <w:bookmarkEnd w:id="0"/>
    <w:p w:rsidR="00C1214F" w:rsidRDefault="00C1214F"/>
    <w:sectPr w:rsidR="00C121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1E22"/>
    <w:rsid w:val="006605E5"/>
    <w:rsid w:val="00AA1D8D"/>
    <w:rsid w:val="00B47730"/>
    <w:rsid w:val="00C1214F"/>
    <w:rsid w:val="00CB0664"/>
    <w:rsid w:val="00D41D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8EC23E5-3D07-4EB2-8DFA-5477F5B42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AB5C8D8-E23A-47AA-90FB-40503A3033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6972</Words>
  <Characters>39744</Characters>
  <Application>Microsoft Office Word</Application>
  <DocSecurity>0</DocSecurity>
  <Lines>331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4</cp:revision>
  <dcterms:created xsi:type="dcterms:W3CDTF">2026-03-06T05:17:00Z</dcterms:created>
  <dcterms:modified xsi:type="dcterms:W3CDTF">2026-03-06T05:33:00Z</dcterms:modified>
  <cp:category/>
</cp:coreProperties>
</file>